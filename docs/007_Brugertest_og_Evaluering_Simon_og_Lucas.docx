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pPr>
      <w:r>
        <w:t>007 VIDENSPORTAL · BRUGERTEST OG EVALUERING</w:t>
      </w:r>
    </w:p>
    <w:p>
      <w:pPr>
        <w:pStyle w:val="Title"/>
      </w:pPr>
      <w:r>
        <w:t>007 Vidensportal Brugertest og evaluering</w:t>
      </w:r>
    </w:p>
    <w:p>
      <w:pPr>
        <w:pStyle w:val="Lead"/>
        <w:spacing w:after="360"/>
      </w:pPr>
      <w:r>
        <w:t>Testplan, moderatorguide, observationsark og dokumenterede prototypekontroller</w:t>
      </w:r>
    </w:p>
    <w:p>
      <w:pPr>
        <w:spacing w:after="300"/>
        <w:jc w:val="center"/>
      </w:pPr>
      <w:r>
        <w:drawing>
          <wp:inline xmlns:a="http://schemas.openxmlformats.org/drawingml/2006/main" xmlns:pic="http://schemas.openxmlformats.org/drawingml/2006/picture">
            <wp:extent cx="6120000" cy="4080000"/>
            <wp:docPr id="1" name="Picture 1" descr="Originalt filmisk stemningsbillede til forsiden af brugertest og evalueringen." title="Originalt filmisk stemningsbillede til forsiden af brugertest og evalueringen."/>
            <wp:cNvGraphicFramePr>
              <a:graphicFrameLocks noChangeAspect="1"/>
            </wp:cNvGraphicFramePr>
            <a:graphic>
              <a:graphicData uri="http://schemas.openxmlformats.org/drawingml/2006/picture">
                <pic:pic>
                  <pic:nvPicPr>
                    <pic:cNvPr id="0" name="young-agent.png"/>
                    <pic:cNvPicPr/>
                  </pic:nvPicPr>
                  <pic:blipFill>
                    <a:blip r:embed="rId11"/>
                    <a:stretch>
                      <a:fillRect/>
                    </a:stretch>
                  </pic:blipFill>
                  <pic:spPr>
                    <a:xfrm>
                      <a:off x="0" y="0"/>
                      <a:ext cx="6120000" cy="4080000"/>
                    </a:xfrm>
                    <a:prstGeom prst="rect"/>
                  </pic:spPr>
                </pic:pic>
              </a:graphicData>
            </a:graphic>
          </wp:inline>
        </w:drawing>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68"/>
        <w:gridCol w:w="7143"/>
      </w:tblGrid>
      <w:tr>
        <w:tc>
          <w:tcPr>
            <w:tcW w:type="dxa" w:w="4819"/>
            <w:vAlign w:val="center"/>
            <w:tcMar>
              <w:top w:w="130" w:type="dxa"/>
              <w:start w:w="150" w:type="dxa"/>
              <w:bottom w:w="130" w:type="dxa"/>
              <w:end w:w="150" w:type="dxa"/>
            </w:tcMar>
          </w:tcPr>
          <w:p>
            <w:pPr>
              <w:spacing w:after="0"/>
              <w:jc w:val="left"/>
            </w:pPr>
            <w:r/>
            <w:r>
              <w:rPr>
                <w:rFonts w:ascii="Arial" w:hAnsi="Arial"/>
                <w:b/>
                <w:color w:val="665F56"/>
                <w:sz w:val="16"/>
              </w:rPr>
              <w:t>FORFATTERE</w:t>
            </w:r>
          </w:p>
        </w:tc>
        <w:tc>
          <w:tcPr>
            <w:tcW w:type="dxa" w:w="4819"/>
            <w:vAlign w:val="center"/>
            <w:tcMar>
              <w:top w:w="130" w:type="dxa"/>
              <w:start w:w="150" w:type="dxa"/>
              <w:bottom w:w="130" w:type="dxa"/>
              <w:end w:w="150" w:type="dxa"/>
            </w:tcMar>
          </w:tcPr>
          <w:p>
            <w:pPr>
              <w:spacing w:after="0"/>
              <w:jc w:val="left"/>
            </w:pPr>
            <w:r/>
            <w:r>
              <w:rPr>
                <w:rFonts w:ascii="Arial" w:hAnsi="Arial"/>
                <w:b w:val="0"/>
                <w:color w:val="0B0C0E"/>
                <w:sz w:val="18"/>
              </w:rPr>
              <w:t>Simon og Lucas</w:t>
            </w:r>
          </w:p>
        </w:tc>
      </w:tr>
      <w:tr>
        <w:tc>
          <w:tcPr>
            <w:tcW w:type="dxa" w:w="4819"/>
            <w:vAlign w:val="center"/>
            <w:tcMar>
              <w:top w:w="130" w:type="dxa"/>
              <w:start w:w="150" w:type="dxa"/>
              <w:bottom w:w="130" w:type="dxa"/>
              <w:end w:w="150" w:type="dxa"/>
            </w:tcMar>
            <w:shd w:fill="F5F2EB"/>
          </w:tcPr>
          <w:p>
            <w:pPr>
              <w:spacing w:after="0"/>
              <w:jc w:val="left"/>
            </w:pPr>
            <w:r/>
            <w:r>
              <w:rPr>
                <w:rFonts w:ascii="Arial" w:hAnsi="Arial"/>
                <w:b/>
                <w:color w:val="665F56"/>
                <w:sz w:val="16"/>
              </w:rPr>
              <w:t>TESTTYPE</w:t>
            </w:r>
          </w:p>
        </w:tc>
        <w:tc>
          <w:tcPr>
            <w:tcW w:type="dxa" w:w="4819"/>
            <w:vAlign w:val="center"/>
            <w:tcMar>
              <w:top w:w="130" w:type="dxa"/>
              <w:start w:w="150" w:type="dxa"/>
              <w:bottom w:w="130" w:type="dxa"/>
              <w:end w:w="150" w:type="dxa"/>
            </w:tcMar>
            <w:shd w:fill="F5F2EB"/>
          </w:tcPr>
          <w:p>
            <w:pPr>
              <w:spacing w:after="0"/>
              <w:jc w:val="left"/>
            </w:pPr>
            <w:r/>
            <w:r>
              <w:rPr>
                <w:rFonts w:ascii="Arial" w:hAnsi="Arial"/>
                <w:b w:val="0"/>
                <w:color w:val="0B0C0E"/>
                <w:sz w:val="18"/>
              </w:rPr>
              <w:t>Modereret opgavetest og teknisk prototypekontrol</w:t>
            </w:r>
          </w:p>
        </w:tc>
      </w:tr>
      <w:tr>
        <w:tc>
          <w:tcPr>
            <w:tcW w:type="dxa" w:w="4819"/>
            <w:vAlign w:val="center"/>
            <w:tcMar>
              <w:top w:w="130" w:type="dxa"/>
              <w:start w:w="150" w:type="dxa"/>
              <w:bottom w:w="130" w:type="dxa"/>
              <w:end w:w="150" w:type="dxa"/>
            </w:tcMar>
          </w:tcPr>
          <w:p>
            <w:pPr>
              <w:spacing w:after="0"/>
              <w:jc w:val="left"/>
            </w:pPr>
            <w:r/>
            <w:r>
              <w:rPr>
                <w:rFonts w:ascii="Arial" w:hAnsi="Arial"/>
                <w:b/>
                <w:color w:val="665F56"/>
                <w:sz w:val="16"/>
              </w:rPr>
              <w:t>MÅLGRUPPE</w:t>
            </w:r>
          </w:p>
        </w:tc>
        <w:tc>
          <w:tcPr>
            <w:tcW w:type="dxa" w:w="4819"/>
            <w:vAlign w:val="center"/>
            <w:tcMar>
              <w:top w:w="130" w:type="dxa"/>
              <w:start w:w="150" w:type="dxa"/>
              <w:bottom w:w="130" w:type="dxa"/>
              <w:end w:w="150" w:type="dxa"/>
            </w:tcMar>
          </w:tcPr>
          <w:p>
            <w:pPr>
              <w:spacing w:after="0"/>
              <w:jc w:val="left"/>
            </w:pPr>
            <w:r/>
            <w:r>
              <w:rPr>
                <w:rFonts w:ascii="Arial" w:hAnsi="Arial"/>
                <w:b w:val="0"/>
                <w:color w:val="0B0C0E"/>
                <w:sz w:val="18"/>
              </w:rPr>
              <w:t>40–60-årige etablerede James Bond-fans</w:t>
            </w:r>
          </w:p>
        </w:tc>
      </w:tr>
      <w:tr>
        <w:tc>
          <w:tcPr>
            <w:tcW w:type="dxa" w:w="4819"/>
            <w:vAlign w:val="center"/>
            <w:tcMar>
              <w:top w:w="130" w:type="dxa"/>
              <w:start w:w="150" w:type="dxa"/>
              <w:bottom w:w="130" w:type="dxa"/>
              <w:end w:w="150" w:type="dxa"/>
            </w:tcMar>
            <w:shd w:fill="F5F2EB"/>
          </w:tcPr>
          <w:p>
            <w:pPr>
              <w:spacing w:after="0"/>
              <w:jc w:val="left"/>
            </w:pPr>
            <w:r/>
            <w:r>
              <w:rPr>
                <w:rFonts w:ascii="Arial" w:hAnsi="Arial"/>
                <w:b/>
                <w:color w:val="665F56"/>
                <w:sz w:val="16"/>
              </w:rPr>
              <w:t>ANBEFALET ANTAL</w:t>
            </w:r>
          </w:p>
        </w:tc>
        <w:tc>
          <w:tcPr>
            <w:tcW w:type="dxa" w:w="4819"/>
            <w:vAlign w:val="center"/>
            <w:tcMar>
              <w:top w:w="130" w:type="dxa"/>
              <w:start w:w="150" w:type="dxa"/>
              <w:bottom w:w="130" w:type="dxa"/>
              <w:end w:w="150" w:type="dxa"/>
            </w:tcMar>
            <w:shd w:fill="F5F2EB"/>
          </w:tcPr>
          <w:p>
            <w:pPr>
              <w:spacing w:after="0"/>
              <w:jc w:val="left"/>
            </w:pPr>
            <w:r/>
            <w:r>
              <w:rPr>
                <w:rFonts w:ascii="Arial" w:hAnsi="Arial"/>
                <w:b w:val="0"/>
                <w:color w:val="0B0C0E"/>
                <w:sz w:val="18"/>
              </w:rPr>
              <w:t>3–5 deltagere</w:t>
            </w:r>
          </w:p>
        </w:tc>
      </w:tr>
      <w:tr>
        <w:tc>
          <w:tcPr>
            <w:tcW w:type="dxa" w:w="4819"/>
            <w:vAlign w:val="center"/>
            <w:tcMar>
              <w:top w:w="130" w:type="dxa"/>
              <w:start w:w="150" w:type="dxa"/>
              <w:bottom w:w="130" w:type="dxa"/>
              <w:end w:w="150" w:type="dxa"/>
            </w:tcMar>
          </w:tcPr>
          <w:p>
            <w:pPr>
              <w:spacing w:after="0"/>
              <w:jc w:val="left"/>
            </w:pPr>
            <w:r/>
            <w:r>
              <w:rPr>
                <w:rFonts w:ascii="Arial" w:hAnsi="Arial"/>
                <w:b/>
                <w:color w:val="665F56"/>
                <w:sz w:val="16"/>
              </w:rPr>
              <w:t>VERSION</w:t>
            </w:r>
          </w:p>
        </w:tc>
        <w:tc>
          <w:tcPr>
            <w:tcW w:type="dxa" w:w="4819"/>
            <w:vAlign w:val="center"/>
            <w:tcMar>
              <w:top w:w="130" w:type="dxa"/>
              <w:start w:w="150" w:type="dxa"/>
              <w:bottom w:w="130" w:type="dxa"/>
              <w:end w:w="150" w:type="dxa"/>
            </w:tcMar>
          </w:tcPr>
          <w:p>
            <w:pPr>
              <w:spacing w:after="0"/>
              <w:jc w:val="left"/>
            </w:pPr>
            <w:r/>
            <w:r>
              <w:rPr>
                <w:rFonts w:ascii="Arial" w:hAnsi="Arial"/>
                <w:b w:val="0"/>
                <w:color w:val="0B0C0E"/>
                <w:sz w:val="18"/>
              </w:rPr>
              <w:t>1.0 · 7. oktober 2026</w:t>
            </w:r>
          </w:p>
        </w:tc>
      </w:tr>
    </w:tbl>
    <w:p>
      <w:r>
        <w:br w:type="page"/>
      </w:r>
    </w:p>
    <w:p>
      <w:pPr>
        <w:pStyle w:val="Kicker"/>
      </w:pPr>
      <w:r>
        <w:t>00 · INDHOLDSOVERSIGT</w:t>
      </w:r>
    </w:p>
    <w:p>
      <w:pPr>
        <w:pStyle w:val="Heading1"/>
      </w:pPr>
      <w:r>
        <w:t>Indholdsoversigt</w:t>
      </w:r>
    </w:p>
    <w:p>
      <w:pPr>
        <w:pStyle w:val="Lead"/>
      </w:pPr>
      <w:r>
        <w:t>Dokumentet følger projektet fra problem og målgruppe til prototype, test og næste iteration.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134"/>
        <w:gridCol w:w="8220"/>
      </w:tblGrid>
      <w:tr>
        <w:tc>
          <w:tcPr>
            <w:tcW w:type="dxa" w:w="1134"/>
            <w:vAlign w:val="center"/>
            <w:tcMar>
              <w:top w:w="130" w:type="dxa"/>
              <w:start w:w="150" w:type="dxa"/>
              <w:bottom w:w="130" w:type="dxa"/>
              <w:end w:w="150" w:type="dxa"/>
            </w:tcMar>
          </w:tcPr>
          <w:p>
            <w:pPr>
              <w:spacing w:after="0"/>
              <w:jc w:val="center"/>
            </w:pPr>
            <w:r/>
            <w:r>
              <w:rPr>
                <w:rFonts w:ascii="Arial" w:hAnsi="Arial"/>
                <w:b/>
                <w:color w:val="8B7040"/>
                <w:sz w:val="20"/>
              </w:rPr>
              <w:t>01</w:t>
            </w:r>
          </w:p>
        </w:tc>
        <w:tc>
          <w:tcPr>
            <w:tcW w:type="dxa" w:w="8220"/>
            <w:vAlign w:val="center"/>
            <w:tcMar>
              <w:top w:w="130" w:type="dxa"/>
              <w:start w:w="150" w:type="dxa"/>
              <w:bottom w:w="130" w:type="dxa"/>
              <w:end w:w="150" w:type="dxa"/>
            </w:tcMar>
          </w:tcPr>
          <w:p>
            <w:pPr>
              <w:spacing w:after="0"/>
              <w:jc w:val="left"/>
            </w:pPr>
            <w:r/>
            <w:r>
              <w:rPr>
                <w:rFonts w:ascii="Arial" w:hAnsi="Arial"/>
                <w:b/>
                <w:color w:val="0B0C0E"/>
                <w:sz w:val="20"/>
              </w:rPr>
              <w:t>Formål og forskningsspørgsmål</w:t>
            </w:r>
          </w:p>
        </w:tc>
      </w:tr>
      <w:tr>
        <w:tc>
          <w:tcPr>
            <w:tcW w:type="dxa" w:w="1134"/>
            <w:vAlign w:val="center"/>
            <w:tcMar>
              <w:top w:w="130" w:type="dxa"/>
              <w:start w:w="150" w:type="dxa"/>
              <w:bottom w:w="130" w:type="dxa"/>
              <w:end w:w="150" w:type="dxa"/>
            </w:tcMar>
          </w:tcPr>
          <w:p>
            <w:pPr>
              <w:spacing w:after="0"/>
              <w:jc w:val="center"/>
            </w:pPr>
            <w:r/>
            <w:r>
              <w:rPr>
                <w:rFonts w:ascii="Arial" w:hAnsi="Arial"/>
                <w:b/>
                <w:color w:val="8B7040"/>
                <w:sz w:val="20"/>
              </w:rPr>
              <w:t>02</w:t>
            </w:r>
          </w:p>
        </w:tc>
        <w:tc>
          <w:tcPr>
            <w:tcW w:type="dxa" w:w="8220"/>
            <w:vAlign w:val="center"/>
            <w:tcMar>
              <w:top w:w="130" w:type="dxa"/>
              <w:start w:w="150" w:type="dxa"/>
              <w:bottom w:w="130" w:type="dxa"/>
              <w:end w:w="150" w:type="dxa"/>
            </w:tcMar>
          </w:tcPr>
          <w:p>
            <w:pPr>
              <w:spacing w:after="0"/>
              <w:jc w:val="left"/>
            </w:pPr>
            <w:r/>
            <w:r>
              <w:rPr>
                <w:rFonts w:ascii="Arial" w:hAnsi="Arial"/>
                <w:b/>
                <w:color w:val="0B0C0E"/>
                <w:sz w:val="20"/>
              </w:rPr>
              <w:t>Deltagere og rammer</w:t>
            </w:r>
          </w:p>
        </w:tc>
      </w:tr>
      <w:tr>
        <w:tc>
          <w:tcPr>
            <w:tcW w:type="dxa" w:w="1134"/>
            <w:vAlign w:val="center"/>
            <w:tcMar>
              <w:top w:w="130" w:type="dxa"/>
              <w:start w:w="150" w:type="dxa"/>
              <w:bottom w:w="130" w:type="dxa"/>
              <w:end w:w="150" w:type="dxa"/>
            </w:tcMar>
          </w:tcPr>
          <w:p>
            <w:pPr>
              <w:spacing w:after="0"/>
              <w:jc w:val="center"/>
            </w:pPr>
            <w:r/>
            <w:r>
              <w:rPr>
                <w:rFonts w:ascii="Arial" w:hAnsi="Arial"/>
                <w:b/>
                <w:color w:val="8B7040"/>
                <w:sz w:val="20"/>
              </w:rPr>
              <w:t>03</w:t>
            </w:r>
          </w:p>
        </w:tc>
        <w:tc>
          <w:tcPr>
            <w:tcW w:type="dxa" w:w="8220"/>
            <w:vAlign w:val="center"/>
            <w:tcMar>
              <w:top w:w="130" w:type="dxa"/>
              <w:start w:w="150" w:type="dxa"/>
              <w:bottom w:w="130" w:type="dxa"/>
              <w:end w:w="150" w:type="dxa"/>
            </w:tcMar>
          </w:tcPr>
          <w:p>
            <w:pPr>
              <w:spacing w:after="0"/>
              <w:jc w:val="left"/>
            </w:pPr>
            <w:r/>
            <w:r>
              <w:rPr>
                <w:rFonts w:ascii="Arial" w:hAnsi="Arial"/>
                <w:b/>
                <w:color w:val="0B0C0E"/>
                <w:sz w:val="20"/>
              </w:rPr>
              <w:t>Moderatorguide</w:t>
            </w:r>
          </w:p>
        </w:tc>
      </w:tr>
      <w:tr>
        <w:tc>
          <w:tcPr>
            <w:tcW w:type="dxa" w:w="1134"/>
            <w:vAlign w:val="center"/>
            <w:tcMar>
              <w:top w:w="130" w:type="dxa"/>
              <w:start w:w="150" w:type="dxa"/>
              <w:bottom w:w="130" w:type="dxa"/>
              <w:end w:w="150" w:type="dxa"/>
            </w:tcMar>
          </w:tcPr>
          <w:p>
            <w:pPr>
              <w:spacing w:after="0"/>
              <w:jc w:val="center"/>
            </w:pPr>
            <w:r/>
            <w:r>
              <w:rPr>
                <w:rFonts w:ascii="Arial" w:hAnsi="Arial"/>
                <w:b/>
                <w:color w:val="8B7040"/>
                <w:sz w:val="20"/>
              </w:rPr>
              <w:t>04</w:t>
            </w:r>
          </w:p>
        </w:tc>
        <w:tc>
          <w:tcPr>
            <w:tcW w:type="dxa" w:w="8220"/>
            <w:vAlign w:val="center"/>
            <w:tcMar>
              <w:top w:w="130" w:type="dxa"/>
              <w:start w:w="150" w:type="dxa"/>
              <w:bottom w:w="130" w:type="dxa"/>
              <w:end w:w="150" w:type="dxa"/>
            </w:tcMar>
          </w:tcPr>
          <w:p>
            <w:pPr>
              <w:spacing w:after="0"/>
              <w:jc w:val="left"/>
            </w:pPr>
            <w:r/>
            <w:r>
              <w:rPr>
                <w:rFonts w:ascii="Arial" w:hAnsi="Arial"/>
                <w:b/>
                <w:color w:val="0B0C0E"/>
                <w:sz w:val="20"/>
              </w:rPr>
              <w:t>Testopgaver og succeskriterier</w:t>
            </w:r>
          </w:p>
        </w:tc>
      </w:tr>
      <w:tr>
        <w:tc>
          <w:tcPr>
            <w:tcW w:type="dxa" w:w="1134"/>
            <w:vAlign w:val="center"/>
            <w:tcMar>
              <w:top w:w="130" w:type="dxa"/>
              <w:start w:w="150" w:type="dxa"/>
              <w:bottom w:w="130" w:type="dxa"/>
              <w:end w:w="150" w:type="dxa"/>
            </w:tcMar>
          </w:tcPr>
          <w:p>
            <w:pPr>
              <w:spacing w:after="0"/>
              <w:jc w:val="center"/>
            </w:pPr>
            <w:r/>
            <w:r>
              <w:rPr>
                <w:rFonts w:ascii="Arial" w:hAnsi="Arial"/>
                <w:b/>
                <w:color w:val="8B7040"/>
                <w:sz w:val="20"/>
              </w:rPr>
              <w:t>05</w:t>
            </w:r>
          </w:p>
        </w:tc>
        <w:tc>
          <w:tcPr>
            <w:tcW w:type="dxa" w:w="8220"/>
            <w:vAlign w:val="center"/>
            <w:tcMar>
              <w:top w:w="130" w:type="dxa"/>
              <w:start w:w="150" w:type="dxa"/>
              <w:bottom w:w="130" w:type="dxa"/>
              <w:end w:w="150" w:type="dxa"/>
            </w:tcMar>
          </w:tcPr>
          <w:p>
            <w:pPr>
              <w:spacing w:after="0"/>
              <w:jc w:val="left"/>
            </w:pPr>
            <w:r/>
            <w:r>
              <w:rPr>
                <w:rFonts w:ascii="Arial" w:hAnsi="Arial"/>
                <w:b/>
                <w:color w:val="0B0C0E"/>
                <w:sz w:val="20"/>
              </w:rPr>
              <w:t>Observationsark</w:t>
            </w:r>
          </w:p>
        </w:tc>
      </w:tr>
      <w:tr>
        <w:tc>
          <w:tcPr>
            <w:tcW w:type="dxa" w:w="1134"/>
            <w:vAlign w:val="center"/>
            <w:tcMar>
              <w:top w:w="130" w:type="dxa"/>
              <w:start w:w="150" w:type="dxa"/>
              <w:bottom w:w="130" w:type="dxa"/>
              <w:end w:w="150" w:type="dxa"/>
            </w:tcMar>
          </w:tcPr>
          <w:p>
            <w:pPr>
              <w:spacing w:after="0"/>
              <w:jc w:val="center"/>
            </w:pPr>
            <w:r/>
            <w:r>
              <w:rPr>
                <w:rFonts w:ascii="Arial" w:hAnsi="Arial"/>
                <w:b/>
                <w:color w:val="8B7040"/>
                <w:sz w:val="20"/>
              </w:rPr>
              <w:t>06</w:t>
            </w:r>
          </w:p>
        </w:tc>
        <w:tc>
          <w:tcPr>
            <w:tcW w:type="dxa" w:w="8220"/>
            <w:vAlign w:val="center"/>
            <w:tcMar>
              <w:top w:w="130" w:type="dxa"/>
              <w:start w:w="150" w:type="dxa"/>
              <w:bottom w:w="130" w:type="dxa"/>
              <w:end w:w="150" w:type="dxa"/>
            </w:tcMar>
          </w:tcPr>
          <w:p>
            <w:pPr>
              <w:spacing w:after="0"/>
              <w:jc w:val="left"/>
            </w:pPr>
            <w:r/>
            <w:r>
              <w:rPr>
                <w:rFonts w:ascii="Arial" w:hAnsi="Arial"/>
                <w:b/>
                <w:color w:val="0B0C0E"/>
                <w:sz w:val="20"/>
              </w:rPr>
              <w:t>Spørgeskema efter testen</w:t>
            </w:r>
          </w:p>
        </w:tc>
      </w:tr>
      <w:tr>
        <w:tc>
          <w:tcPr>
            <w:tcW w:type="dxa" w:w="1134"/>
            <w:vAlign w:val="center"/>
            <w:tcMar>
              <w:top w:w="130" w:type="dxa"/>
              <w:start w:w="150" w:type="dxa"/>
              <w:bottom w:w="130" w:type="dxa"/>
              <w:end w:w="150" w:type="dxa"/>
            </w:tcMar>
          </w:tcPr>
          <w:p>
            <w:pPr>
              <w:spacing w:after="0"/>
              <w:jc w:val="center"/>
            </w:pPr>
            <w:r/>
            <w:r>
              <w:rPr>
                <w:rFonts w:ascii="Arial" w:hAnsi="Arial"/>
                <w:b/>
                <w:color w:val="8B7040"/>
                <w:sz w:val="20"/>
              </w:rPr>
              <w:t>07</w:t>
            </w:r>
          </w:p>
        </w:tc>
        <w:tc>
          <w:tcPr>
            <w:tcW w:type="dxa" w:w="8220"/>
            <w:vAlign w:val="center"/>
            <w:tcMar>
              <w:top w:w="130" w:type="dxa"/>
              <w:start w:w="150" w:type="dxa"/>
              <w:bottom w:w="130" w:type="dxa"/>
              <w:end w:w="150" w:type="dxa"/>
            </w:tcMar>
          </w:tcPr>
          <w:p>
            <w:pPr>
              <w:spacing w:after="0"/>
              <w:jc w:val="left"/>
            </w:pPr>
            <w:r/>
            <w:r>
              <w:rPr>
                <w:rFonts w:ascii="Arial" w:hAnsi="Arial"/>
                <w:b/>
                <w:color w:val="0B0C0E"/>
                <w:sz w:val="20"/>
              </w:rPr>
              <w:t>Gennemført prototypekontrol</w:t>
            </w:r>
          </w:p>
        </w:tc>
      </w:tr>
      <w:tr>
        <w:tc>
          <w:tcPr>
            <w:tcW w:type="dxa" w:w="1134"/>
            <w:vAlign w:val="center"/>
            <w:tcMar>
              <w:top w:w="130" w:type="dxa"/>
              <w:start w:w="150" w:type="dxa"/>
              <w:bottom w:w="130" w:type="dxa"/>
              <w:end w:w="150" w:type="dxa"/>
            </w:tcMar>
          </w:tcPr>
          <w:p>
            <w:pPr>
              <w:spacing w:after="0"/>
              <w:jc w:val="center"/>
            </w:pPr>
            <w:r/>
            <w:r>
              <w:rPr>
                <w:rFonts w:ascii="Arial" w:hAnsi="Arial"/>
                <w:b/>
                <w:color w:val="8B7040"/>
                <w:sz w:val="20"/>
              </w:rPr>
              <w:t>08</w:t>
            </w:r>
          </w:p>
        </w:tc>
        <w:tc>
          <w:tcPr>
            <w:tcW w:type="dxa" w:w="8220"/>
            <w:vAlign w:val="center"/>
            <w:tcMar>
              <w:top w:w="130" w:type="dxa"/>
              <w:start w:w="150" w:type="dxa"/>
              <w:bottom w:w="130" w:type="dxa"/>
              <w:end w:w="150" w:type="dxa"/>
            </w:tcMar>
          </w:tcPr>
          <w:p>
            <w:pPr>
              <w:spacing w:after="0"/>
              <w:jc w:val="left"/>
            </w:pPr>
            <w:r/>
            <w:r>
              <w:rPr>
                <w:rFonts w:ascii="Arial" w:hAnsi="Arial"/>
                <w:b/>
                <w:color w:val="0B0C0E"/>
                <w:sz w:val="20"/>
              </w:rPr>
              <w:t>Heuristisk evaluering og ændringer</w:t>
            </w:r>
          </w:p>
        </w:tc>
      </w:tr>
      <w:tr>
        <w:tc>
          <w:tcPr>
            <w:tcW w:type="dxa" w:w="1134"/>
            <w:vAlign w:val="center"/>
            <w:tcMar>
              <w:top w:w="130" w:type="dxa"/>
              <w:start w:w="150" w:type="dxa"/>
              <w:bottom w:w="130" w:type="dxa"/>
              <w:end w:w="150" w:type="dxa"/>
            </w:tcMar>
          </w:tcPr>
          <w:p>
            <w:pPr>
              <w:spacing w:after="0"/>
              <w:jc w:val="center"/>
            </w:pPr>
            <w:r/>
            <w:r>
              <w:rPr>
                <w:rFonts w:ascii="Arial" w:hAnsi="Arial"/>
                <w:b/>
                <w:color w:val="8B7040"/>
                <w:sz w:val="20"/>
              </w:rPr>
              <w:t>09</w:t>
            </w:r>
          </w:p>
        </w:tc>
        <w:tc>
          <w:tcPr>
            <w:tcW w:type="dxa" w:w="8220"/>
            <w:vAlign w:val="center"/>
            <w:tcMar>
              <w:top w:w="130" w:type="dxa"/>
              <w:start w:w="150" w:type="dxa"/>
              <w:bottom w:w="130" w:type="dxa"/>
              <w:end w:w="150" w:type="dxa"/>
            </w:tcMar>
          </w:tcPr>
          <w:p>
            <w:pPr>
              <w:spacing w:after="0"/>
              <w:jc w:val="left"/>
            </w:pPr>
            <w:r/>
            <w:r>
              <w:rPr>
                <w:rFonts w:ascii="Arial" w:hAnsi="Arial"/>
                <w:b/>
                <w:color w:val="0B0C0E"/>
                <w:sz w:val="20"/>
              </w:rPr>
              <w:t>Analyse af brugerdata</w:t>
            </w:r>
          </w:p>
        </w:tc>
      </w:tr>
      <w:tr>
        <w:tc>
          <w:tcPr>
            <w:tcW w:type="dxa" w:w="1134"/>
            <w:vAlign w:val="center"/>
            <w:tcMar>
              <w:top w:w="130" w:type="dxa"/>
              <w:start w:w="150" w:type="dxa"/>
              <w:bottom w:w="130" w:type="dxa"/>
              <w:end w:w="150" w:type="dxa"/>
            </w:tcMar>
          </w:tcPr>
          <w:p>
            <w:pPr>
              <w:spacing w:after="0"/>
              <w:jc w:val="center"/>
            </w:pPr>
            <w:r/>
            <w:r>
              <w:rPr>
                <w:rFonts w:ascii="Arial" w:hAnsi="Arial"/>
                <w:b/>
                <w:color w:val="8B7040"/>
                <w:sz w:val="20"/>
              </w:rPr>
              <w:t>10</w:t>
            </w:r>
          </w:p>
        </w:tc>
        <w:tc>
          <w:tcPr>
            <w:tcW w:type="dxa" w:w="8220"/>
            <w:vAlign w:val="center"/>
            <w:tcMar>
              <w:top w:w="130" w:type="dxa"/>
              <w:start w:w="150" w:type="dxa"/>
              <w:bottom w:w="130" w:type="dxa"/>
              <w:end w:w="150" w:type="dxa"/>
            </w:tcMar>
          </w:tcPr>
          <w:p>
            <w:pPr>
              <w:spacing w:after="0"/>
              <w:jc w:val="left"/>
            </w:pPr>
            <w:r/>
            <w:r>
              <w:rPr>
                <w:rFonts w:ascii="Arial" w:hAnsi="Arial"/>
                <w:b/>
                <w:color w:val="0B0C0E"/>
                <w:sz w:val="20"/>
              </w:rPr>
              <w:t>Beslutningslog og afslutning</w:t>
            </w:r>
          </w:p>
        </w:tc>
      </w:tr>
    </w:tbl>
    <w:p>
      <w:r>
        <w:br w:type="page"/>
      </w:r>
    </w:p>
    <w:p>
      <w:pPr>
        <w:pStyle w:val="Kicker"/>
      </w:pPr>
      <w:r>
        <w:t>01 · FORMÅL OG FORSKNINGSSPØRGSMÅL</w:t>
      </w:r>
    </w:p>
    <w:p>
      <w:pPr>
        <w:pStyle w:val="Heading1"/>
      </w:pPr>
      <w:r>
        <w:t>Formål og forskningsspørgsmål</w:t>
      </w:r>
    </w:p>
    <w:p>
      <w:pPr>
        <w:pStyle w:val="Lead"/>
      </w:pPr>
      <w:r>
        <w:t>Testen skal vise, om målgruppen kan orientere sig, forstå portalens begreber og gennemføre de centrale opgaver uden hjælp.</w:t>
      </w:r>
    </w:p>
    <w:p>
      <w:pPr>
        <w:pStyle w:val="Heading2"/>
      </w:pPr>
      <w:r>
        <w:t>Hovedspørgsmål</w:t>
      </w:r>
    </w:p>
    <w:tbl>
      <w:tblPr>
        <w:tblW w:type="auto" w:w="0"/>
        <w:jc w:val="center"/>
        <w:tblLook w:firstColumn="1" w:firstRow="1" w:lastColumn="0" w:lastRow="0" w:noHBand="0" w:noVBand="1" w:val="04A0"/>
        <w:tblBorders>
          <w:top w:val="single" w:sz="8" w:space="0" w:color="F3EFE5"/>
          <w:left w:val="single" w:sz="8" w:space="0" w:color="F3EFE5"/>
          <w:bottom w:val="single" w:sz="8" w:space="0" w:color="F3EFE5"/>
          <w:right w:val="single" w:sz="8" w:space="0" w:color="F3EFE5"/>
          <w:insideH w:val="single" w:sz="8" w:space="0" w:color="F3EFE5"/>
          <w:insideV w:val="single" w:sz="8" w:space="0" w:color="F3EFE5"/>
        </w:tblBorders>
      </w:tblPr>
      <w:tblGrid>
        <w:gridCol w:w="9638"/>
      </w:tblGrid>
      <w:tr>
        <w:tc>
          <w:tcPr>
            <w:tcW w:type="dxa" w:w="9638"/>
            <w:shd w:fill="F3EFE5"/>
            <w:tcMar>
              <w:top w:w="220" w:type="dxa"/>
              <w:start w:w="240" w:type="dxa"/>
              <w:bottom w:w="220" w:type="dxa"/>
              <w:end w:w="240" w:type="dxa"/>
            </w:tcMar>
          </w:tcPr>
          <w:p>
            <w:pPr>
              <w:spacing w:after="100"/>
            </w:pPr>
            <w:r>
              <w:rPr>
                <w:rFonts w:ascii="Arial" w:hAnsi="Arial"/>
                <w:b/>
                <w:color w:val="8F1D2C"/>
                <w:sz w:val="16"/>
              </w:rPr>
              <w:t>TESTENS FOKUS</w:t>
            </w:r>
          </w:p>
          <w:p>
            <w:pPr>
              <w:spacing w:after="0"/>
            </w:pPr>
            <w:r>
              <w:rPr>
                <w:rFonts w:ascii="Georgia" w:hAnsi="Georgia"/>
                <w:b w:val="0"/>
                <w:color w:val="0B0C0E"/>
                <w:sz w:val="24"/>
              </w:rPr>
              <w:t>Kan en etableret Bond-fan bruge portalens arkiv, tidslinje, sammenligning og kilder på egen hånd og samtidig forstå den faglige pointe?</w:t>
            </w:r>
          </w:p>
        </w:tc>
      </w:tr>
    </w:tbl>
    <w:p>
      <w:pPr>
        <w:spacing w:after="0"/>
      </w:pPr>
    </w:p>
    <w:p>
      <w:pPr>
        <w:pStyle w:val="Heading2"/>
      </w:pPr>
      <w:r>
        <w:t>Underspørgsmål</w:t>
      </w:r>
    </w:p>
    <w:p>
      <w:pPr>
        <w:pStyle w:val="ListBullet"/>
        <w:spacing w:after="80"/>
      </w:pPr>
      <w:r>
        <w:t>Er hovedområderne forståelige ved første blik?</w:t>
      </w:r>
    </w:p>
    <w:p>
      <w:pPr>
        <w:pStyle w:val="ListBullet"/>
        <w:spacing w:after="80"/>
      </w:pPr>
      <w:r>
        <w:t>Er agent-sproget stemningsskabende uden at skjule funktionen?</w:t>
      </w:r>
    </w:p>
    <w:p>
      <w:pPr>
        <w:pStyle w:val="ListBullet"/>
        <w:spacing w:after="80"/>
      </w:pPr>
      <w:r>
        <w:t>Kan brugeren finde en bestemt film og periode?</w:t>
      </w:r>
    </w:p>
    <w:p>
      <w:pPr>
        <w:pStyle w:val="ListBullet"/>
        <w:spacing w:after="80"/>
      </w:pPr>
      <w:r>
        <w:t>Kan brugeren gennemføre og fortolke en sammenligning?</w:t>
      </w:r>
    </w:p>
    <w:p>
      <w:pPr>
        <w:pStyle w:val="ListBullet"/>
        <w:spacing w:after="80"/>
      </w:pPr>
      <w:r>
        <w:t>Er First Light placeret forståeligt i forhold til filmhistorien?</w:t>
      </w:r>
    </w:p>
    <w:p>
      <w:pPr>
        <w:pStyle w:val="ListBullet"/>
        <w:spacing w:after="80"/>
      </w:pPr>
      <w:r>
        <w:t>Kan brugeren skelne mellem officielle oplysninger og analyse?</w:t>
      </w:r>
    </w:p>
    <w:p>
      <w:pPr>
        <w:pStyle w:val="Heading2"/>
      </w:pPr>
      <w:r>
        <w:t>Metode</w:t>
      </w:r>
    </w:p>
    <w:p>
      <w:r>
        <w:t>Testen gennemføres som en modereret tænke-højt-test. Deltageren løser fem opgaver, mens observatøren registrerer vej, tid, tøven, fejl og kommentarer. Efter opgaverne gennemføres et kort interview og en vurdering på en fempunktsskala.</w:t>
      </w:r>
    </w:p>
    <w:p>
      <w:r>
        <w:br w:type="page"/>
      </w:r>
    </w:p>
    <w:p>
      <w:pPr>
        <w:pStyle w:val="Kicker"/>
      </w:pPr>
      <w:r>
        <w:t>02 · DELTAGERE OG RAMMER</w:t>
      </w:r>
    </w:p>
    <w:p>
      <w:pPr>
        <w:pStyle w:val="Heading1"/>
      </w:pPr>
      <w:r>
        <w:t>Deltagere og rammer</w:t>
      </w:r>
    </w:p>
    <w:p>
      <w:pPr>
        <w:pStyle w:val="Lead"/>
      </w:pPr>
      <w:r>
        <w:t>Deltagerne skal så vidt muligt ligne den valgte målgruppe. Variation i digital erfaring er nyttig, fordi portalen skal fungere uden særlig teknisk viden.</w:t>
      </w: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4819"/>
        <w:gridCol w:w="4819"/>
      </w:tblGrid>
      <w:tr>
        <w:trPr>
          <w:tblHeader w:val="true"/>
        </w:trPr>
        <w:tc>
          <w:tcPr>
            <w:tcW w:type="dxa" w:w="2835"/>
            <w:vAlign w:val="center"/>
            <w:tcMar>
              <w:top w:w="130" w:type="dxa"/>
              <w:start w:w="150" w:type="dxa"/>
              <w:bottom w:w="130" w:type="dxa"/>
              <w:end w:w="150" w:type="dxa"/>
            </w:tcMar>
            <w:shd w:fill="17191D"/>
          </w:tcPr>
          <w:p>
            <w:pPr>
              <w:spacing w:after="0"/>
              <w:jc w:val="left"/>
            </w:pPr>
            <w:r/>
            <w:r>
              <w:rPr>
                <w:rFonts w:ascii="Arial" w:hAnsi="Arial"/>
                <w:b/>
                <w:color w:val="FFFFFF"/>
                <w:sz w:val="16"/>
              </w:rPr>
              <w:t>Kriterium</w:t>
            </w:r>
          </w:p>
        </w:tc>
        <w:tc>
          <w:tcPr>
            <w:tcW w:type="dxa" w:w="6406"/>
            <w:vAlign w:val="center"/>
            <w:tcMar>
              <w:top w:w="130" w:type="dxa"/>
              <w:start w:w="150" w:type="dxa"/>
              <w:bottom w:w="130" w:type="dxa"/>
              <w:end w:w="150" w:type="dxa"/>
            </w:tcMar>
            <w:shd w:fill="17191D"/>
          </w:tcPr>
          <w:p>
            <w:pPr>
              <w:spacing w:after="0"/>
              <w:jc w:val="left"/>
            </w:pPr>
            <w:r/>
            <w:r>
              <w:rPr>
                <w:rFonts w:ascii="Arial" w:hAnsi="Arial"/>
                <w:b/>
                <w:color w:val="FFFFFF"/>
                <w:sz w:val="16"/>
              </w:rPr>
              <w:t>Ønske</w:t>
            </w:r>
          </w:p>
        </w:tc>
      </w:tr>
      <w:tr>
        <w:tc>
          <w:tcPr>
            <w:tcW w:type="dxa" w:w="2835"/>
            <w:vAlign w:val="center"/>
            <w:tcMar>
              <w:top w:w="130" w:type="dxa"/>
              <w:start w:w="150" w:type="dxa"/>
              <w:bottom w:w="130" w:type="dxa"/>
              <w:end w:w="150" w:type="dxa"/>
            </w:tcMar>
          </w:tcPr>
          <w:p>
            <w:pPr>
              <w:spacing w:after="0"/>
              <w:jc w:val="left"/>
            </w:pPr>
            <w:r/>
            <w:r>
              <w:rPr>
                <w:rFonts w:ascii="Arial" w:hAnsi="Arial"/>
                <w:b w:val="0"/>
                <w:color w:val="0B0C0E"/>
                <w:sz w:val="17"/>
              </w:rPr>
              <w:t>Alder</w:t>
            </w:r>
          </w:p>
        </w:tc>
        <w:tc>
          <w:tcPr>
            <w:tcW w:type="dxa" w:w="6406"/>
            <w:vAlign w:val="center"/>
            <w:tcMar>
              <w:top w:w="130" w:type="dxa"/>
              <w:start w:w="150" w:type="dxa"/>
              <w:bottom w:w="130" w:type="dxa"/>
              <w:end w:w="150" w:type="dxa"/>
            </w:tcMar>
          </w:tcPr>
          <w:p>
            <w:pPr>
              <w:spacing w:after="0"/>
              <w:jc w:val="left"/>
            </w:pPr>
            <w:r/>
            <w:r>
              <w:rPr>
                <w:rFonts w:ascii="Arial" w:hAnsi="Arial"/>
                <w:b w:val="0"/>
                <w:color w:val="0B0C0E"/>
                <w:sz w:val="17"/>
              </w:rPr>
              <w:t>40–60 år</w:t>
            </w:r>
          </w:p>
        </w:tc>
      </w:tr>
      <w:tr>
        <w:tc>
          <w:tcPr>
            <w:tcW w:type="dxa" w:w="2835"/>
            <w:vAlign w:val="center"/>
            <w:tcMar>
              <w:top w:w="130" w:type="dxa"/>
              <w:start w:w="150" w:type="dxa"/>
              <w:bottom w:w="130" w:type="dxa"/>
              <w:end w:w="150" w:type="dxa"/>
            </w:tcMar>
            <w:shd w:fill="EEF1F3"/>
          </w:tcPr>
          <w:p>
            <w:pPr>
              <w:spacing w:after="0"/>
              <w:jc w:val="left"/>
            </w:pPr>
            <w:r/>
            <w:r>
              <w:rPr>
                <w:rFonts w:ascii="Arial" w:hAnsi="Arial"/>
                <w:b w:val="0"/>
                <w:color w:val="0B0C0E"/>
                <w:sz w:val="17"/>
              </w:rPr>
              <w:t>Bond-erfaring</w:t>
            </w:r>
          </w:p>
        </w:tc>
        <w:tc>
          <w:tcPr>
            <w:tcW w:type="dxa" w:w="6406"/>
            <w:vAlign w:val="center"/>
            <w:tcMar>
              <w:top w:w="130" w:type="dxa"/>
              <w:start w:w="150" w:type="dxa"/>
              <w:bottom w:w="130" w:type="dxa"/>
              <w:end w:w="150" w:type="dxa"/>
            </w:tcMar>
            <w:shd w:fill="EEF1F3"/>
          </w:tcPr>
          <w:p>
            <w:pPr>
              <w:spacing w:after="0"/>
              <w:jc w:val="left"/>
            </w:pPr>
            <w:r/>
            <w:r>
              <w:rPr>
                <w:rFonts w:ascii="Arial" w:hAnsi="Arial"/>
                <w:b w:val="0"/>
                <w:color w:val="0B0C0E"/>
                <w:sz w:val="17"/>
              </w:rPr>
              <w:t>Har set mindst fem Bond-film</w:t>
            </w:r>
          </w:p>
        </w:tc>
      </w:tr>
      <w:tr>
        <w:tc>
          <w:tcPr>
            <w:tcW w:type="dxa" w:w="2835"/>
            <w:vAlign w:val="center"/>
            <w:tcMar>
              <w:top w:w="130" w:type="dxa"/>
              <w:start w:w="150" w:type="dxa"/>
              <w:bottom w:w="130" w:type="dxa"/>
              <w:end w:w="150" w:type="dxa"/>
            </w:tcMar>
          </w:tcPr>
          <w:p>
            <w:pPr>
              <w:spacing w:after="0"/>
              <w:jc w:val="left"/>
            </w:pPr>
            <w:r/>
            <w:r>
              <w:rPr>
                <w:rFonts w:ascii="Arial" w:hAnsi="Arial"/>
                <w:b w:val="0"/>
                <w:color w:val="0B0C0E"/>
                <w:sz w:val="17"/>
              </w:rPr>
              <w:t>Spilerfaring</w:t>
            </w:r>
          </w:p>
        </w:tc>
        <w:tc>
          <w:tcPr>
            <w:tcW w:type="dxa" w:w="6406"/>
            <w:vAlign w:val="center"/>
            <w:tcMar>
              <w:top w:w="130" w:type="dxa"/>
              <w:start w:w="150" w:type="dxa"/>
              <w:bottom w:w="130" w:type="dxa"/>
              <w:end w:w="150" w:type="dxa"/>
            </w:tcMar>
          </w:tcPr>
          <w:p>
            <w:pPr>
              <w:spacing w:after="0"/>
              <w:jc w:val="left"/>
            </w:pPr>
            <w:r/>
            <w:r>
              <w:rPr>
                <w:rFonts w:ascii="Arial" w:hAnsi="Arial"/>
                <w:b w:val="0"/>
                <w:color w:val="0B0C0E"/>
                <w:sz w:val="17"/>
              </w:rPr>
              <w:t>Må gerne variere fra ingen til regelmæssig</w:t>
            </w:r>
          </w:p>
        </w:tc>
      </w:tr>
      <w:tr>
        <w:tc>
          <w:tcPr>
            <w:tcW w:type="dxa" w:w="2835"/>
            <w:vAlign w:val="center"/>
            <w:tcMar>
              <w:top w:w="130" w:type="dxa"/>
              <w:start w:w="150" w:type="dxa"/>
              <w:bottom w:w="130" w:type="dxa"/>
              <w:end w:w="150" w:type="dxa"/>
            </w:tcMar>
            <w:shd w:fill="EEF1F3"/>
          </w:tcPr>
          <w:p>
            <w:pPr>
              <w:spacing w:after="0"/>
              <w:jc w:val="left"/>
            </w:pPr>
            <w:r/>
            <w:r>
              <w:rPr>
                <w:rFonts w:ascii="Arial" w:hAnsi="Arial"/>
                <w:b w:val="0"/>
                <w:color w:val="0B0C0E"/>
                <w:sz w:val="17"/>
              </w:rPr>
              <w:t>Digital erfaring</w:t>
            </w:r>
          </w:p>
        </w:tc>
        <w:tc>
          <w:tcPr>
            <w:tcW w:type="dxa" w:w="6406"/>
            <w:vAlign w:val="center"/>
            <w:tcMar>
              <w:top w:w="130" w:type="dxa"/>
              <w:start w:w="150" w:type="dxa"/>
              <w:bottom w:w="130" w:type="dxa"/>
              <w:end w:w="150" w:type="dxa"/>
            </w:tcMar>
            <w:shd w:fill="EEF1F3"/>
          </w:tcPr>
          <w:p>
            <w:pPr>
              <w:spacing w:after="0"/>
              <w:jc w:val="left"/>
            </w:pPr>
            <w:r/>
            <w:r>
              <w:rPr>
                <w:rFonts w:ascii="Arial" w:hAnsi="Arial"/>
                <w:b w:val="0"/>
                <w:color w:val="0B0C0E"/>
                <w:sz w:val="17"/>
              </w:rPr>
              <w:t>Blandede niveauer</w:t>
            </w:r>
          </w:p>
        </w:tc>
      </w:tr>
      <w:tr>
        <w:tc>
          <w:tcPr>
            <w:tcW w:type="dxa" w:w="2835"/>
            <w:vAlign w:val="center"/>
            <w:tcMar>
              <w:top w:w="130" w:type="dxa"/>
              <w:start w:w="150" w:type="dxa"/>
              <w:bottom w:w="130" w:type="dxa"/>
              <w:end w:w="150" w:type="dxa"/>
            </w:tcMar>
          </w:tcPr>
          <w:p>
            <w:pPr>
              <w:spacing w:after="0"/>
              <w:jc w:val="left"/>
            </w:pPr>
            <w:r/>
            <w:r>
              <w:rPr>
                <w:rFonts w:ascii="Arial" w:hAnsi="Arial"/>
                <w:b w:val="0"/>
                <w:color w:val="0B0C0E"/>
                <w:sz w:val="17"/>
              </w:rPr>
              <w:t>Antal</w:t>
            </w:r>
          </w:p>
        </w:tc>
        <w:tc>
          <w:tcPr>
            <w:tcW w:type="dxa" w:w="6406"/>
            <w:vAlign w:val="center"/>
            <w:tcMar>
              <w:top w:w="130" w:type="dxa"/>
              <w:start w:w="150" w:type="dxa"/>
              <w:bottom w:w="130" w:type="dxa"/>
              <w:end w:w="150" w:type="dxa"/>
            </w:tcMar>
          </w:tcPr>
          <w:p>
            <w:pPr>
              <w:spacing w:after="0"/>
              <w:jc w:val="left"/>
            </w:pPr>
            <w:r/>
            <w:r>
              <w:rPr>
                <w:rFonts w:ascii="Arial" w:hAnsi="Arial"/>
                <w:b w:val="0"/>
                <w:color w:val="0B0C0E"/>
                <w:sz w:val="17"/>
              </w:rPr>
              <w:t>3–5 deltagere til den første runde</w:t>
            </w:r>
          </w:p>
        </w:tc>
      </w:tr>
    </w:tbl>
    <w:p>
      <w:pPr>
        <w:spacing w:after="0"/>
      </w:pPr>
    </w:p>
    <w:p>
      <w:pPr>
        <w:pStyle w:val="Heading2"/>
      </w:pPr>
      <w:r>
        <w:t>Testopsætning</w:t>
      </w:r>
    </w:p>
    <w:p>
      <w:pPr>
        <w:pStyle w:val="ListBullet"/>
        <w:spacing w:after="80"/>
      </w:pPr>
      <w:r>
        <w:t>Laptop eller desktop med almindelig browser og en opløsning omkring 1366 × 768 eller større.</w:t>
      </w:r>
    </w:p>
    <w:p>
      <w:pPr>
        <w:pStyle w:val="ListBullet"/>
        <w:spacing w:after="80"/>
      </w:pPr>
      <w:r>
        <w:t>GitHub Pages-versionen åbnes på forsiden uden tidligere browserhistorik i portalen.</w:t>
      </w:r>
    </w:p>
    <w:p>
      <w:pPr>
        <w:pStyle w:val="ListBullet"/>
        <w:spacing w:after="80"/>
      </w:pPr>
      <w:r>
        <w:t>Observatøren sidder ved siden af, tager noter og undgår at pege på navigationen.</w:t>
      </w:r>
    </w:p>
    <w:p>
      <w:pPr>
        <w:pStyle w:val="ListBullet"/>
        <w:spacing w:after="80"/>
      </w:pPr>
      <w:r>
        <w:t>Skærmoptagelse anvendes kun, hvis deltageren har givet tilladelse.</w:t>
      </w:r>
    </w:p>
    <w:p>
      <w:pPr>
        <w:pStyle w:val="ListBullet"/>
        <w:spacing w:after="80"/>
      </w:pPr>
      <w:r>
        <w:t>En testsession forventes at vare 20–30 minutter.</w:t>
      </w:r>
    </w:p>
    <w:p>
      <w:pPr>
        <w:pStyle w:val="Heading2"/>
      </w:pPr>
      <w:r>
        <w:t>Etik og data</w:t>
      </w:r>
    </w:p>
    <w:p>
      <w:r>
        <w:t>Deltageren informeres om, at produktet testes, ikke personen. Navn er valgfrit, og noter kan registreres med deltagerkode. Følsomme personoplysninger indsamles ikke.</w:t>
      </w:r>
    </w:p>
    <w:p>
      <w:r>
        <w:br w:type="page"/>
      </w:r>
    </w:p>
    <w:p>
      <w:pPr>
        <w:pStyle w:val="Kicker"/>
      </w:pPr>
      <w:r>
        <w:t>03 · MODERATORGUIDE</w:t>
      </w:r>
    </w:p>
    <w:p>
      <w:pPr>
        <w:pStyle w:val="Heading1"/>
      </w:pPr>
      <w:r>
        <w:t>Moderatorguide</w:t>
      </w:r>
    </w:p>
    <w:p>
      <w:pPr>
        <w:pStyle w:val="Lead"/>
      </w:pPr>
      <w:r>
        <w:t>Moderatorens opgave er at skabe tryghed, holde testen ens på tværs af deltagere og lade problemerne vise sig uden at forklare løsningen.</w:t>
      </w:r>
    </w:p>
    <w:p>
      <w:pPr>
        <w:pStyle w:val="Heading2"/>
      </w:pPr>
      <w:r>
        <w:t>Introduktion der læses op</w:t>
      </w:r>
    </w:p>
    <w:tbl>
      <w:tblPr>
        <w:tblW w:type="auto" w:w="0"/>
        <w:jc w:val="center"/>
        <w:tblLook w:firstColumn="1" w:firstRow="1" w:lastColumn="0" w:lastRow="0" w:noHBand="0" w:noVBand="1" w:val="04A0"/>
        <w:tblBorders>
          <w:top w:val="single" w:sz="8" w:space="0" w:color="EEF1F3"/>
          <w:left w:val="single" w:sz="8" w:space="0" w:color="EEF1F3"/>
          <w:bottom w:val="single" w:sz="8" w:space="0" w:color="EEF1F3"/>
          <w:right w:val="single" w:sz="8" w:space="0" w:color="EEF1F3"/>
          <w:insideH w:val="single" w:sz="8" w:space="0" w:color="EEF1F3"/>
          <w:insideV w:val="single" w:sz="8" w:space="0" w:color="EEF1F3"/>
        </w:tblBorders>
      </w:tblPr>
      <w:tblGrid>
        <w:gridCol w:w="9638"/>
      </w:tblGrid>
      <w:tr>
        <w:tc>
          <w:tcPr>
            <w:tcW w:type="dxa" w:w="9638"/>
            <w:shd w:fill="EEF1F3"/>
            <w:tcMar>
              <w:top w:w="220" w:type="dxa"/>
              <w:start w:w="240" w:type="dxa"/>
              <w:bottom w:w="220" w:type="dxa"/>
              <w:end w:w="240" w:type="dxa"/>
            </w:tcMar>
          </w:tcPr>
          <w:p>
            <w:pPr>
              <w:spacing w:after="100"/>
            </w:pPr>
            <w:r>
              <w:rPr>
                <w:rFonts w:ascii="Arial" w:hAnsi="Arial"/>
                <w:b/>
                <w:color w:val="8F1D2C"/>
                <w:sz w:val="16"/>
              </w:rPr>
              <w:t>MANUSKRIPT</w:t>
            </w:r>
          </w:p>
          <w:p>
            <w:pPr>
              <w:spacing w:after="0"/>
            </w:pPr>
            <w:r>
              <w:rPr>
                <w:rFonts w:ascii="Georgia" w:hAnsi="Georgia"/>
                <w:b w:val="0"/>
                <w:color w:val="0B0C0E"/>
                <w:sz w:val="24"/>
              </w:rPr>
              <w:t>Tak fordi du vil hjælpe. Vi tester hjemmesiden og ikke dig. Der findes ingen forkerte svar. Fortæl gerne højt, hvad du leder efter, hvad du forventer sker, og hvad du undrer dig over. Jeg hjælper først, hvis du ikke kan komme videre.</w:t>
            </w:r>
          </w:p>
        </w:tc>
      </w:tr>
    </w:tbl>
    <w:p>
      <w:pPr>
        <w:spacing w:after="0"/>
      </w:pPr>
    </w:p>
    <w:p>
      <w:pPr>
        <w:pStyle w:val="Heading2"/>
      </w:pPr>
      <w:r>
        <w:t>Under testen</w:t>
      </w:r>
    </w:p>
    <w:p>
      <w:pPr>
        <w:pStyle w:val="ListBullet"/>
        <w:spacing w:after="80"/>
      </w:pPr>
      <w:r>
        <w:t>Læs én opgave op ad gangen og udlever den også på skrift.</w:t>
      </w:r>
    </w:p>
    <w:p>
      <w:pPr>
        <w:pStyle w:val="ListBullet"/>
        <w:spacing w:after="80"/>
      </w:pPr>
      <w:r>
        <w:t>Spørg neutralt: Hvad forventede du ville ske?</w:t>
      </w:r>
    </w:p>
    <w:p>
      <w:pPr>
        <w:pStyle w:val="ListBullet"/>
        <w:spacing w:after="80"/>
      </w:pPr>
      <w:r>
        <w:t>Undgå spørgsmål som afslører placeringen af den rigtige funktion.</w:t>
      </w:r>
    </w:p>
    <w:p>
      <w:pPr>
        <w:pStyle w:val="ListBullet"/>
        <w:spacing w:after="80"/>
      </w:pPr>
      <w:r>
        <w:t>Registrér hjælp, tilbageklik, tøven og kommentarer med tidspunkt.</w:t>
      </w:r>
    </w:p>
    <w:p>
      <w:pPr>
        <w:pStyle w:val="ListBullet"/>
        <w:spacing w:after="80"/>
      </w:pPr>
      <w:r>
        <w:t>Stop en opgave efter tre minutter eller efter tydelig frustration.</w:t>
      </w:r>
    </w:p>
    <w:p>
      <w:pPr>
        <w:pStyle w:val="Heading2"/>
      </w:pPr>
      <w:r>
        <w:t>Efter testen</w:t>
      </w:r>
    </w:p>
    <w:p>
      <w:pPr>
        <w:pStyle w:val="ListBullet"/>
        <w:spacing w:after="80"/>
      </w:pPr>
      <w:r>
        <w:t>Gennemfør spørgeskemaet og de åbne spørgsmål.</w:t>
      </w:r>
    </w:p>
    <w:p>
      <w:pPr>
        <w:pStyle w:val="ListBullet"/>
        <w:spacing w:after="80"/>
      </w:pPr>
      <w:r>
        <w:t>Fortæl, at nogle tekster fortsat er faglige arbejdsudkast.</w:t>
      </w:r>
    </w:p>
    <w:p>
      <w:pPr>
        <w:pStyle w:val="ListBullet"/>
        <w:spacing w:after="80"/>
      </w:pPr>
      <w:r>
        <w:t>Tak deltageren og aftal, om et anonymt citat må bruges i rapporten.</w:t>
      </w:r>
    </w:p>
    <w:p>
      <w:r>
        <w:br w:type="page"/>
      </w:r>
    </w:p>
    <w:p>
      <w:pPr>
        <w:pStyle w:val="Kicker"/>
      </w:pPr>
      <w:r>
        <w:t>04 · TESTOPGAVER OG SUCCESKRITERIER</w:t>
      </w:r>
    </w:p>
    <w:p>
      <w:pPr>
        <w:pStyle w:val="Heading1"/>
      </w:pPr>
      <w:r>
        <w:t>Testopgaver og succeskriterier</w:t>
      </w:r>
    </w:p>
    <w:p>
      <w:pPr>
        <w:pStyle w:val="Lead"/>
      </w:pPr>
      <w:r>
        <w:t>Opgaverne dækker portalens vigtigste flow og kan gennemføres uden kendskab til hjemmesidens struktur.</w:t>
      </w: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2409"/>
        <w:gridCol w:w="2409"/>
        <w:gridCol w:w="2409"/>
        <w:gridCol w:w="2409"/>
      </w:tblGrid>
      <w:tr>
        <w:trPr>
          <w:tblHeader w:val="true"/>
        </w:trPr>
        <w:tc>
          <w:tcPr>
            <w:tcW w:type="dxa" w:w="624"/>
            <w:vAlign w:val="center"/>
            <w:tcMar>
              <w:top w:w="130" w:type="dxa"/>
              <w:start w:w="150" w:type="dxa"/>
              <w:bottom w:w="130" w:type="dxa"/>
              <w:end w:w="150" w:type="dxa"/>
            </w:tcMar>
            <w:shd w:fill="17191D"/>
          </w:tcPr>
          <w:p>
            <w:pPr>
              <w:spacing w:after="0"/>
              <w:jc w:val="left"/>
            </w:pPr>
            <w:r/>
            <w:r>
              <w:rPr>
                <w:rFonts w:ascii="Arial" w:hAnsi="Arial"/>
                <w:b/>
                <w:color w:val="FFFFFF"/>
                <w:sz w:val="16"/>
              </w:rPr>
              <w:t>Nr.</w:t>
            </w:r>
          </w:p>
        </w:tc>
        <w:tc>
          <w:tcPr>
            <w:tcW w:type="dxa" w:w="4592"/>
            <w:vAlign w:val="center"/>
            <w:tcMar>
              <w:top w:w="130" w:type="dxa"/>
              <w:start w:w="150" w:type="dxa"/>
              <w:bottom w:w="130" w:type="dxa"/>
              <w:end w:w="150" w:type="dxa"/>
            </w:tcMar>
            <w:shd w:fill="17191D"/>
          </w:tcPr>
          <w:p>
            <w:pPr>
              <w:spacing w:after="0"/>
              <w:jc w:val="left"/>
            </w:pPr>
            <w:r/>
            <w:r>
              <w:rPr>
                <w:rFonts w:ascii="Arial" w:hAnsi="Arial"/>
                <w:b/>
                <w:color w:val="FFFFFF"/>
                <w:sz w:val="16"/>
              </w:rPr>
              <w:t>Opgave</w:t>
            </w:r>
          </w:p>
        </w:tc>
        <w:tc>
          <w:tcPr>
            <w:tcW w:type="dxa" w:w="2948"/>
            <w:vAlign w:val="center"/>
            <w:tcMar>
              <w:top w:w="130" w:type="dxa"/>
              <w:start w:w="150" w:type="dxa"/>
              <w:bottom w:w="130" w:type="dxa"/>
              <w:end w:w="150" w:type="dxa"/>
            </w:tcMar>
            <w:shd w:fill="17191D"/>
          </w:tcPr>
          <w:p>
            <w:pPr>
              <w:spacing w:after="0"/>
              <w:jc w:val="left"/>
            </w:pPr>
            <w:r/>
            <w:r>
              <w:rPr>
                <w:rFonts w:ascii="Arial" w:hAnsi="Arial"/>
                <w:b/>
                <w:color w:val="FFFFFF"/>
                <w:sz w:val="16"/>
              </w:rPr>
              <w:t>Succes</w:t>
            </w:r>
          </w:p>
        </w:tc>
        <w:tc>
          <w:tcPr>
            <w:tcW w:type="dxa" w:w="1134"/>
            <w:vAlign w:val="center"/>
            <w:tcMar>
              <w:top w:w="130" w:type="dxa"/>
              <w:start w:w="150" w:type="dxa"/>
              <w:bottom w:w="130" w:type="dxa"/>
              <w:end w:w="150" w:type="dxa"/>
            </w:tcMar>
            <w:shd w:fill="17191D"/>
          </w:tcPr>
          <w:p>
            <w:pPr>
              <w:spacing w:after="0"/>
              <w:jc w:val="left"/>
            </w:pPr>
            <w:r/>
            <w:r>
              <w:rPr>
                <w:rFonts w:ascii="Arial" w:hAnsi="Arial"/>
                <w:b/>
                <w:color w:val="FFFFFF"/>
                <w:sz w:val="16"/>
              </w:rPr>
              <w:t>Maks. tid</w:t>
            </w:r>
          </w:p>
        </w:tc>
      </w:tr>
      <w:tr>
        <w:tc>
          <w:tcPr>
            <w:tcW w:type="dxa" w:w="624"/>
            <w:vAlign w:val="center"/>
            <w:tcMar>
              <w:top w:w="130" w:type="dxa"/>
              <w:start w:w="150" w:type="dxa"/>
              <w:bottom w:w="130" w:type="dxa"/>
              <w:end w:w="150" w:type="dxa"/>
            </w:tcMar>
          </w:tcPr>
          <w:p>
            <w:pPr>
              <w:spacing w:after="0"/>
              <w:jc w:val="left"/>
            </w:pPr>
            <w:r/>
            <w:r>
              <w:rPr>
                <w:rFonts w:ascii="Arial" w:hAnsi="Arial"/>
                <w:b w:val="0"/>
                <w:color w:val="0B0C0E"/>
                <w:sz w:val="16"/>
              </w:rPr>
              <w:t>1</w:t>
            </w:r>
          </w:p>
        </w:tc>
        <w:tc>
          <w:tcPr>
            <w:tcW w:type="dxa" w:w="4592"/>
            <w:vAlign w:val="center"/>
            <w:tcMar>
              <w:top w:w="130" w:type="dxa"/>
              <w:start w:w="150" w:type="dxa"/>
              <w:bottom w:w="130" w:type="dxa"/>
              <w:end w:w="150" w:type="dxa"/>
            </w:tcMar>
          </w:tcPr>
          <w:p>
            <w:pPr>
              <w:spacing w:after="0"/>
              <w:jc w:val="left"/>
            </w:pPr>
            <w:r/>
            <w:r>
              <w:rPr>
                <w:rFonts w:ascii="Arial" w:hAnsi="Arial"/>
                <w:b w:val="0"/>
                <w:color w:val="0B0C0E"/>
                <w:sz w:val="16"/>
              </w:rPr>
              <w:t>Find tidslinjen og åbn din foretrukne Bond-periode.</w:t>
            </w:r>
          </w:p>
        </w:tc>
        <w:tc>
          <w:tcPr>
            <w:tcW w:type="dxa" w:w="2948"/>
            <w:vAlign w:val="center"/>
            <w:tcMar>
              <w:top w:w="130" w:type="dxa"/>
              <w:start w:w="150" w:type="dxa"/>
              <w:bottom w:w="130" w:type="dxa"/>
              <w:end w:w="150" w:type="dxa"/>
            </w:tcMar>
          </w:tcPr>
          <w:p>
            <w:pPr>
              <w:spacing w:after="0"/>
              <w:jc w:val="left"/>
            </w:pPr>
            <w:r/>
            <w:r>
              <w:rPr>
                <w:rFonts w:ascii="Arial" w:hAnsi="Arial"/>
                <w:b w:val="0"/>
                <w:color w:val="0B0C0E"/>
                <w:sz w:val="16"/>
              </w:rPr>
              <w:t>Rigtig periodeprofil åbnes uden hjælp</w:t>
            </w:r>
          </w:p>
        </w:tc>
        <w:tc>
          <w:tcPr>
            <w:tcW w:type="dxa" w:w="1134"/>
            <w:vAlign w:val="center"/>
            <w:tcMar>
              <w:top w:w="130" w:type="dxa"/>
              <w:start w:w="150" w:type="dxa"/>
              <w:bottom w:w="130" w:type="dxa"/>
              <w:end w:w="150" w:type="dxa"/>
            </w:tcMar>
          </w:tcPr>
          <w:p>
            <w:pPr>
              <w:spacing w:after="0"/>
              <w:jc w:val="left"/>
            </w:pPr>
            <w:r/>
            <w:r>
              <w:rPr>
                <w:rFonts w:ascii="Arial" w:hAnsi="Arial"/>
                <w:b w:val="0"/>
                <w:color w:val="0B0C0E"/>
                <w:sz w:val="16"/>
              </w:rPr>
              <w:t>90 sek.</w:t>
            </w:r>
          </w:p>
        </w:tc>
      </w:tr>
      <w:tr>
        <w:tc>
          <w:tcPr>
            <w:tcW w:type="dxa" w:w="624"/>
            <w:vAlign w:val="center"/>
            <w:tcMar>
              <w:top w:w="130" w:type="dxa"/>
              <w:start w:w="150" w:type="dxa"/>
              <w:bottom w:w="130" w:type="dxa"/>
              <w:end w:w="150" w:type="dxa"/>
            </w:tcMar>
            <w:shd w:fill="EEF1F3"/>
          </w:tcPr>
          <w:p>
            <w:pPr>
              <w:spacing w:after="0"/>
              <w:jc w:val="left"/>
            </w:pPr>
            <w:r/>
            <w:r>
              <w:rPr>
                <w:rFonts w:ascii="Arial" w:hAnsi="Arial"/>
                <w:b w:val="0"/>
                <w:color w:val="0B0C0E"/>
                <w:sz w:val="16"/>
              </w:rPr>
              <w:t>2</w:t>
            </w:r>
          </w:p>
        </w:tc>
        <w:tc>
          <w:tcPr>
            <w:tcW w:type="dxa" w:w="4592"/>
            <w:vAlign w:val="center"/>
            <w:tcMar>
              <w:top w:w="130" w:type="dxa"/>
              <w:start w:w="150" w:type="dxa"/>
              <w:bottom w:w="130" w:type="dxa"/>
              <w:end w:w="150" w:type="dxa"/>
            </w:tcMar>
            <w:shd w:fill="EEF1F3"/>
          </w:tcPr>
          <w:p>
            <w:pPr>
              <w:spacing w:after="0"/>
              <w:jc w:val="left"/>
            </w:pPr>
            <w:r/>
            <w:r>
              <w:rPr>
                <w:rFonts w:ascii="Arial" w:hAnsi="Arial"/>
                <w:b w:val="0"/>
                <w:color w:val="0B0C0E"/>
                <w:sz w:val="16"/>
              </w:rPr>
              <w:t>Find Skyfall og forklar, hvad filmsagsmappen indeholder.</w:t>
            </w:r>
          </w:p>
        </w:tc>
        <w:tc>
          <w:tcPr>
            <w:tcW w:type="dxa" w:w="2948"/>
            <w:vAlign w:val="center"/>
            <w:tcMar>
              <w:top w:w="130" w:type="dxa"/>
              <w:start w:w="150" w:type="dxa"/>
              <w:bottom w:w="130" w:type="dxa"/>
              <w:end w:w="150" w:type="dxa"/>
            </w:tcMar>
            <w:shd w:fill="EEF1F3"/>
          </w:tcPr>
          <w:p>
            <w:pPr>
              <w:spacing w:after="0"/>
              <w:jc w:val="left"/>
            </w:pPr>
            <w:r/>
            <w:r>
              <w:rPr>
                <w:rFonts w:ascii="Arial" w:hAnsi="Arial"/>
                <w:b w:val="0"/>
                <w:color w:val="0B0C0E"/>
                <w:sz w:val="16"/>
              </w:rPr>
              <w:t>Skyfall åbnes, og tre analysetyper genkendes</w:t>
            </w:r>
          </w:p>
        </w:tc>
        <w:tc>
          <w:tcPr>
            <w:tcW w:type="dxa" w:w="1134"/>
            <w:vAlign w:val="center"/>
            <w:tcMar>
              <w:top w:w="130" w:type="dxa"/>
              <w:start w:w="150" w:type="dxa"/>
              <w:bottom w:w="130" w:type="dxa"/>
              <w:end w:w="150" w:type="dxa"/>
            </w:tcMar>
            <w:shd w:fill="EEF1F3"/>
          </w:tcPr>
          <w:p>
            <w:pPr>
              <w:spacing w:after="0"/>
              <w:jc w:val="left"/>
            </w:pPr>
            <w:r/>
            <w:r>
              <w:rPr>
                <w:rFonts w:ascii="Arial" w:hAnsi="Arial"/>
                <w:b w:val="0"/>
                <w:color w:val="0B0C0E"/>
                <w:sz w:val="16"/>
              </w:rPr>
              <w:t>120 sek.</w:t>
            </w:r>
          </w:p>
        </w:tc>
      </w:tr>
      <w:tr>
        <w:tc>
          <w:tcPr>
            <w:tcW w:type="dxa" w:w="624"/>
            <w:vAlign w:val="center"/>
            <w:tcMar>
              <w:top w:w="130" w:type="dxa"/>
              <w:start w:w="150" w:type="dxa"/>
              <w:bottom w:w="130" w:type="dxa"/>
              <w:end w:w="150" w:type="dxa"/>
            </w:tcMar>
          </w:tcPr>
          <w:p>
            <w:pPr>
              <w:spacing w:after="0"/>
              <w:jc w:val="left"/>
            </w:pPr>
            <w:r/>
            <w:r>
              <w:rPr>
                <w:rFonts w:ascii="Arial" w:hAnsi="Arial"/>
                <w:b w:val="0"/>
                <w:color w:val="0B0C0E"/>
                <w:sz w:val="16"/>
              </w:rPr>
              <w:t>3</w:t>
            </w:r>
          </w:p>
        </w:tc>
        <w:tc>
          <w:tcPr>
            <w:tcW w:type="dxa" w:w="4592"/>
            <w:vAlign w:val="center"/>
            <w:tcMar>
              <w:top w:w="130" w:type="dxa"/>
              <w:start w:w="150" w:type="dxa"/>
              <w:bottom w:w="130" w:type="dxa"/>
              <w:end w:w="150" w:type="dxa"/>
            </w:tcMar>
          </w:tcPr>
          <w:p>
            <w:pPr>
              <w:spacing w:after="0"/>
              <w:jc w:val="left"/>
            </w:pPr>
            <w:r/>
            <w:r>
              <w:rPr>
                <w:rFonts w:ascii="Arial" w:hAnsi="Arial"/>
                <w:b w:val="0"/>
                <w:color w:val="0B0C0E"/>
                <w:sz w:val="16"/>
              </w:rPr>
              <w:t>Sammenlign Connery-perioden med Craig-perioden.</w:t>
            </w:r>
          </w:p>
        </w:tc>
        <w:tc>
          <w:tcPr>
            <w:tcW w:type="dxa" w:w="2948"/>
            <w:vAlign w:val="center"/>
            <w:tcMar>
              <w:top w:w="130" w:type="dxa"/>
              <w:start w:w="150" w:type="dxa"/>
              <w:bottom w:w="130" w:type="dxa"/>
              <w:end w:w="150" w:type="dxa"/>
            </w:tcMar>
          </w:tcPr>
          <w:p>
            <w:pPr>
              <w:spacing w:after="0"/>
              <w:jc w:val="left"/>
            </w:pPr>
            <w:r/>
            <w:r>
              <w:rPr>
                <w:rFonts w:ascii="Arial" w:hAnsi="Arial"/>
                <w:b w:val="0"/>
                <w:color w:val="0B0C0E"/>
                <w:sz w:val="16"/>
              </w:rPr>
              <w:t>Resultatet åbnes og mindst én forskel forklares</w:t>
            </w:r>
          </w:p>
        </w:tc>
        <w:tc>
          <w:tcPr>
            <w:tcW w:type="dxa" w:w="1134"/>
            <w:vAlign w:val="center"/>
            <w:tcMar>
              <w:top w:w="130" w:type="dxa"/>
              <w:start w:w="150" w:type="dxa"/>
              <w:bottom w:w="130" w:type="dxa"/>
              <w:end w:w="150" w:type="dxa"/>
            </w:tcMar>
          </w:tcPr>
          <w:p>
            <w:pPr>
              <w:spacing w:after="0"/>
              <w:jc w:val="left"/>
            </w:pPr>
            <w:r/>
            <w:r>
              <w:rPr>
                <w:rFonts w:ascii="Arial" w:hAnsi="Arial"/>
                <w:b w:val="0"/>
                <w:color w:val="0B0C0E"/>
                <w:sz w:val="16"/>
              </w:rPr>
              <w:t>120 sek.</w:t>
            </w:r>
          </w:p>
        </w:tc>
      </w:tr>
      <w:tr>
        <w:tc>
          <w:tcPr>
            <w:tcW w:type="dxa" w:w="624"/>
            <w:vAlign w:val="center"/>
            <w:tcMar>
              <w:top w:w="130" w:type="dxa"/>
              <w:start w:w="150" w:type="dxa"/>
              <w:bottom w:w="130" w:type="dxa"/>
              <w:end w:w="150" w:type="dxa"/>
            </w:tcMar>
            <w:shd w:fill="EEF1F3"/>
          </w:tcPr>
          <w:p>
            <w:pPr>
              <w:spacing w:after="0"/>
              <w:jc w:val="left"/>
            </w:pPr>
            <w:r/>
            <w:r>
              <w:rPr>
                <w:rFonts w:ascii="Arial" w:hAnsi="Arial"/>
                <w:b w:val="0"/>
                <w:color w:val="0B0C0E"/>
                <w:sz w:val="16"/>
              </w:rPr>
              <w:t>4</w:t>
            </w:r>
          </w:p>
        </w:tc>
        <w:tc>
          <w:tcPr>
            <w:tcW w:type="dxa" w:w="4592"/>
            <w:vAlign w:val="center"/>
            <w:tcMar>
              <w:top w:w="130" w:type="dxa"/>
              <w:start w:w="150" w:type="dxa"/>
              <w:bottom w:w="130" w:type="dxa"/>
              <w:end w:w="150" w:type="dxa"/>
            </w:tcMar>
            <w:shd w:fill="EEF1F3"/>
          </w:tcPr>
          <w:p>
            <w:pPr>
              <w:spacing w:after="0"/>
              <w:jc w:val="left"/>
            </w:pPr>
            <w:r/>
            <w:r>
              <w:rPr>
                <w:rFonts w:ascii="Arial" w:hAnsi="Arial"/>
                <w:b w:val="0"/>
                <w:color w:val="0B0C0E"/>
                <w:sz w:val="16"/>
              </w:rPr>
              <w:t>Find 007 First Light og forklar, hvorfor spillet indgår.</w:t>
            </w:r>
          </w:p>
        </w:tc>
        <w:tc>
          <w:tcPr>
            <w:tcW w:type="dxa" w:w="2948"/>
            <w:vAlign w:val="center"/>
            <w:tcMar>
              <w:top w:w="130" w:type="dxa"/>
              <w:start w:w="150" w:type="dxa"/>
              <w:bottom w:w="130" w:type="dxa"/>
              <w:end w:w="150" w:type="dxa"/>
            </w:tcMar>
            <w:shd w:fill="EEF1F3"/>
          </w:tcPr>
          <w:p>
            <w:pPr>
              <w:spacing w:after="0"/>
              <w:jc w:val="left"/>
            </w:pPr>
            <w:r/>
            <w:r>
              <w:rPr>
                <w:rFonts w:ascii="Arial" w:hAnsi="Arial"/>
                <w:b w:val="0"/>
                <w:color w:val="0B0C0E"/>
                <w:sz w:val="16"/>
              </w:rPr>
              <w:t>Spilbriefing eller spilanalyse findes</w:t>
            </w:r>
          </w:p>
        </w:tc>
        <w:tc>
          <w:tcPr>
            <w:tcW w:type="dxa" w:w="1134"/>
            <w:vAlign w:val="center"/>
            <w:tcMar>
              <w:top w:w="130" w:type="dxa"/>
              <w:start w:w="150" w:type="dxa"/>
              <w:bottom w:w="130" w:type="dxa"/>
              <w:end w:w="150" w:type="dxa"/>
            </w:tcMar>
            <w:shd w:fill="EEF1F3"/>
          </w:tcPr>
          <w:p>
            <w:pPr>
              <w:spacing w:after="0"/>
              <w:jc w:val="left"/>
            </w:pPr>
            <w:r/>
            <w:r>
              <w:rPr>
                <w:rFonts w:ascii="Arial" w:hAnsi="Arial"/>
                <w:b w:val="0"/>
                <w:color w:val="0B0C0E"/>
                <w:sz w:val="16"/>
              </w:rPr>
              <w:t>120 sek.</w:t>
            </w:r>
          </w:p>
        </w:tc>
      </w:tr>
      <w:tr>
        <w:tc>
          <w:tcPr>
            <w:tcW w:type="dxa" w:w="624"/>
            <w:vAlign w:val="center"/>
            <w:tcMar>
              <w:top w:w="130" w:type="dxa"/>
              <w:start w:w="150" w:type="dxa"/>
              <w:bottom w:w="130" w:type="dxa"/>
              <w:end w:w="150" w:type="dxa"/>
            </w:tcMar>
          </w:tcPr>
          <w:p>
            <w:pPr>
              <w:spacing w:after="0"/>
              <w:jc w:val="left"/>
            </w:pPr>
            <w:r/>
            <w:r>
              <w:rPr>
                <w:rFonts w:ascii="Arial" w:hAnsi="Arial"/>
                <w:b w:val="0"/>
                <w:color w:val="0B0C0E"/>
                <w:sz w:val="16"/>
              </w:rPr>
              <w:t>5</w:t>
            </w:r>
          </w:p>
        </w:tc>
        <w:tc>
          <w:tcPr>
            <w:tcW w:type="dxa" w:w="4592"/>
            <w:vAlign w:val="center"/>
            <w:tcMar>
              <w:top w:w="130" w:type="dxa"/>
              <w:start w:w="150" w:type="dxa"/>
              <w:bottom w:w="130" w:type="dxa"/>
              <w:end w:w="150" w:type="dxa"/>
            </w:tcMar>
          </w:tcPr>
          <w:p>
            <w:pPr>
              <w:spacing w:after="0"/>
              <w:jc w:val="left"/>
            </w:pPr>
            <w:r/>
            <w:r>
              <w:rPr>
                <w:rFonts w:ascii="Arial" w:hAnsi="Arial"/>
                <w:b w:val="0"/>
                <w:color w:val="0B0C0E"/>
                <w:sz w:val="16"/>
              </w:rPr>
              <w:t>Find den officielle kilde til spillets udgivelsesoplysninger.</w:t>
            </w:r>
          </w:p>
        </w:tc>
        <w:tc>
          <w:tcPr>
            <w:tcW w:type="dxa" w:w="2948"/>
            <w:vAlign w:val="center"/>
            <w:tcMar>
              <w:top w:w="130" w:type="dxa"/>
              <w:start w:w="150" w:type="dxa"/>
              <w:bottom w:w="130" w:type="dxa"/>
              <w:end w:w="150" w:type="dxa"/>
            </w:tcMar>
          </w:tcPr>
          <w:p>
            <w:pPr>
              <w:spacing w:after="0"/>
              <w:jc w:val="left"/>
            </w:pPr>
            <w:r/>
            <w:r>
              <w:rPr>
                <w:rFonts w:ascii="Arial" w:hAnsi="Arial"/>
                <w:b w:val="0"/>
                <w:color w:val="0B0C0E"/>
                <w:sz w:val="16"/>
              </w:rPr>
              <w:t>IO Interactive-kilden identificeres</w:t>
            </w:r>
          </w:p>
        </w:tc>
        <w:tc>
          <w:tcPr>
            <w:tcW w:type="dxa" w:w="1134"/>
            <w:vAlign w:val="center"/>
            <w:tcMar>
              <w:top w:w="130" w:type="dxa"/>
              <w:start w:w="150" w:type="dxa"/>
              <w:bottom w:w="130" w:type="dxa"/>
              <w:end w:w="150" w:type="dxa"/>
            </w:tcMar>
          </w:tcPr>
          <w:p>
            <w:pPr>
              <w:spacing w:after="0"/>
              <w:jc w:val="left"/>
            </w:pPr>
            <w:r/>
            <w:r>
              <w:rPr>
                <w:rFonts w:ascii="Arial" w:hAnsi="Arial"/>
                <w:b w:val="0"/>
                <w:color w:val="0B0C0E"/>
                <w:sz w:val="16"/>
              </w:rPr>
              <w:t>120 sek.</w:t>
            </w:r>
          </w:p>
        </w:tc>
      </w:tr>
    </w:tbl>
    <w:p>
      <w:pPr>
        <w:spacing w:after="0"/>
      </w:pPr>
    </w:p>
    <w:p>
      <w:pPr>
        <w:pStyle w:val="Heading2"/>
      </w:pPr>
      <w:r>
        <w:t>Registrering pr. opgave</w:t>
      </w: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4819"/>
        <w:gridCol w:w="4819"/>
      </w:tblGrid>
      <w:tr>
        <w:trPr>
          <w:tblHeader w:val="true"/>
        </w:trPr>
        <w:tc>
          <w:tcPr>
            <w:tcW w:type="dxa" w:w="2381"/>
            <w:vAlign w:val="center"/>
            <w:tcMar>
              <w:top w:w="130" w:type="dxa"/>
              <w:start w:w="150" w:type="dxa"/>
              <w:bottom w:w="130" w:type="dxa"/>
              <w:end w:w="150" w:type="dxa"/>
            </w:tcMar>
            <w:shd w:fill="17191D"/>
          </w:tcPr>
          <w:p>
            <w:pPr>
              <w:spacing w:after="0"/>
              <w:jc w:val="left"/>
            </w:pPr>
            <w:r/>
            <w:r>
              <w:rPr>
                <w:rFonts w:ascii="Arial" w:hAnsi="Arial"/>
                <w:b/>
                <w:color w:val="FFFFFF"/>
                <w:sz w:val="16"/>
              </w:rPr>
              <w:t>Måling</w:t>
            </w:r>
          </w:p>
        </w:tc>
        <w:tc>
          <w:tcPr>
            <w:tcW w:type="dxa" w:w="6860"/>
            <w:vAlign w:val="center"/>
            <w:tcMar>
              <w:top w:w="130" w:type="dxa"/>
              <w:start w:w="150" w:type="dxa"/>
              <w:bottom w:w="130" w:type="dxa"/>
              <w:end w:w="150" w:type="dxa"/>
            </w:tcMar>
            <w:shd w:fill="17191D"/>
          </w:tcPr>
          <w:p>
            <w:pPr>
              <w:spacing w:after="0"/>
              <w:jc w:val="left"/>
            </w:pPr>
            <w:r/>
            <w:r>
              <w:rPr>
                <w:rFonts w:ascii="Arial" w:hAnsi="Arial"/>
                <w:b/>
                <w:color w:val="FFFFFF"/>
                <w:sz w:val="16"/>
              </w:rPr>
              <w:t>Registrering</w:t>
            </w:r>
          </w:p>
        </w:tc>
      </w:tr>
      <w:tr>
        <w:tc>
          <w:tcPr>
            <w:tcW w:type="dxa" w:w="2381"/>
            <w:vAlign w:val="center"/>
            <w:tcMar>
              <w:top w:w="130" w:type="dxa"/>
              <w:start w:w="150" w:type="dxa"/>
              <w:bottom w:w="130" w:type="dxa"/>
              <w:end w:w="150" w:type="dxa"/>
            </w:tcMar>
          </w:tcPr>
          <w:p>
            <w:pPr>
              <w:spacing w:after="0"/>
              <w:jc w:val="left"/>
            </w:pPr>
            <w:r/>
            <w:r>
              <w:rPr>
                <w:rFonts w:ascii="Arial" w:hAnsi="Arial"/>
                <w:b w:val="0"/>
                <w:color w:val="0B0C0E"/>
                <w:sz w:val="17"/>
              </w:rPr>
              <w:t>Resultat</w:t>
            </w:r>
          </w:p>
        </w:tc>
        <w:tc>
          <w:tcPr>
            <w:tcW w:type="dxa" w:w="6860"/>
            <w:vAlign w:val="center"/>
            <w:tcMar>
              <w:top w:w="130" w:type="dxa"/>
              <w:start w:w="150" w:type="dxa"/>
              <w:bottom w:w="130" w:type="dxa"/>
              <w:end w:w="150" w:type="dxa"/>
            </w:tcMar>
          </w:tcPr>
          <w:p>
            <w:pPr>
              <w:spacing w:after="0"/>
              <w:jc w:val="left"/>
            </w:pPr>
            <w:r/>
            <w:r>
              <w:rPr>
                <w:rFonts w:ascii="Arial" w:hAnsi="Arial"/>
                <w:b w:val="0"/>
                <w:color w:val="0B0C0E"/>
                <w:sz w:val="17"/>
              </w:rPr>
              <w:t>Løst uden hjælp, løst med hjælp eller ikke løst</w:t>
            </w:r>
          </w:p>
        </w:tc>
      </w:tr>
      <w:tr>
        <w:tc>
          <w:tcPr>
            <w:tcW w:type="dxa" w:w="2381"/>
            <w:vAlign w:val="center"/>
            <w:tcMar>
              <w:top w:w="130" w:type="dxa"/>
              <w:start w:w="150" w:type="dxa"/>
              <w:bottom w:w="130" w:type="dxa"/>
              <w:end w:w="150" w:type="dxa"/>
            </w:tcMar>
            <w:shd w:fill="EEF1F3"/>
          </w:tcPr>
          <w:p>
            <w:pPr>
              <w:spacing w:after="0"/>
              <w:jc w:val="left"/>
            </w:pPr>
            <w:r/>
            <w:r>
              <w:rPr>
                <w:rFonts w:ascii="Arial" w:hAnsi="Arial"/>
                <w:b w:val="0"/>
                <w:color w:val="0B0C0E"/>
                <w:sz w:val="17"/>
              </w:rPr>
              <w:t>Tid</w:t>
            </w:r>
          </w:p>
        </w:tc>
        <w:tc>
          <w:tcPr>
            <w:tcW w:type="dxa" w:w="6860"/>
            <w:vAlign w:val="center"/>
            <w:tcMar>
              <w:top w:w="130" w:type="dxa"/>
              <w:start w:w="150" w:type="dxa"/>
              <w:bottom w:w="130" w:type="dxa"/>
              <w:end w:w="150" w:type="dxa"/>
            </w:tcMar>
            <w:shd w:fill="EEF1F3"/>
          </w:tcPr>
          <w:p>
            <w:pPr>
              <w:spacing w:after="0"/>
              <w:jc w:val="left"/>
            </w:pPr>
            <w:r/>
            <w:r>
              <w:rPr>
                <w:rFonts w:ascii="Arial" w:hAnsi="Arial"/>
                <w:b w:val="0"/>
                <w:color w:val="0B0C0E"/>
                <w:sz w:val="17"/>
              </w:rPr>
              <w:t>Sekunder fra opgaven læses til målet er nået</w:t>
            </w:r>
          </w:p>
        </w:tc>
      </w:tr>
      <w:tr>
        <w:tc>
          <w:tcPr>
            <w:tcW w:type="dxa" w:w="2381"/>
            <w:vAlign w:val="center"/>
            <w:tcMar>
              <w:top w:w="130" w:type="dxa"/>
              <w:start w:w="150" w:type="dxa"/>
              <w:bottom w:w="130" w:type="dxa"/>
              <w:end w:w="150" w:type="dxa"/>
            </w:tcMar>
          </w:tcPr>
          <w:p>
            <w:pPr>
              <w:spacing w:after="0"/>
              <w:jc w:val="left"/>
            </w:pPr>
            <w:r/>
            <w:r>
              <w:rPr>
                <w:rFonts w:ascii="Arial" w:hAnsi="Arial"/>
                <w:b w:val="0"/>
                <w:color w:val="0B0C0E"/>
                <w:sz w:val="17"/>
              </w:rPr>
              <w:t>Fejl</w:t>
            </w:r>
          </w:p>
        </w:tc>
        <w:tc>
          <w:tcPr>
            <w:tcW w:type="dxa" w:w="6860"/>
            <w:vAlign w:val="center"/>
            <w:tcMar>
              <w:top w:w="130" w:type="dxa"/>
              <w:start w:w="150" w:type="dxa"/>
              <w:bottom w:w="130" w:type="dxa"/>
              <w:end w:w="150" w:type="dxa"/>
            </w:tcMar>
          </w:tcPr>
          <w:p>
            <w:pPr>
              <w:spacing w:after="0"/>
              <w:jc w:val="left"/>
            </w:pPr>
            <w:r/>
            <w:r>
              <w:rPr>
                <w:rFonts w:ascii="Arial" w:hAnsi="Arial"/>
                <w:b w:val="0"/>
                <w:color w:val="0B0C0E"/>
                <w:sz w:val="17"/>
              </w:rPr>
              <w:t>Forkert side, kontrol eller antagelse</w:t>
            </w:r>
          </w:p>
        </w:tc>
      </w:tr>
      <w:tr>
        <w:tc>
          <w:tcPr>
            <w:tcW w:type="dxa" w:w="2381"/>
            <w:vAlign w:val="center"/>
            <w:tcMar>
              <w:top w:w="130" w:type="dxa"/>
              <w:start w:w="150" w:type="dxa"/>
              <w:bottom w:w="130" w:type="dxa"/>
              <w:end w:w="150" w:type="dxa"/>
            </w:tcMar>
            <w:shd w:fill="EEF1F3"/>
          </w:tcPr>
          <w:p>
            <w:pPr>
              <w:spacing w:after="0"/>
              <w:jc w:val="left"/>
            </w:pPr>
            <w:r/>
            <w:r>
              <w:rPr>
                <w:rFonts w:ascii="Arial" w:hAnsi="Arial"/>
                <w:b w:val="0"/>
                <w:color w:val="0B0C0E"/>
                <w:sz w:val="17"/>
              </w:rPr>
              <w:t>Tøven</w:t>
            </w:r>
          </w:p>
        </w:tc>
        <w:tc>
          <w:tcPr>
            <w:tcW w:type="dxa" w:w="6860"/>
            <w:vAlign w:val="center"/>
            <w:tcMar>
              <w:top w:w="130" w:type="dxa"/>
              <w:start w:w="150" w:type="dxa"/>
              <w:bottom w:w="130" w:type="dxa"/>
              <w:end w:w="150" w:type="dxa"/>
            </w:tcMar>
            <w:shd w:fill="EEF1F3"/>
          </w:tcPr>
          <w:p>
            <w:pPr>
              <w:spacing w:after="0"/>
              <w:jc w:val="left"/>
            </w:pPr>
            <w:r/>
            <w:r>
              <w:rPr>
                <w:rFonts w:ascii="Arial" w:hAnsi="Arial"/>
                <w:b w:val="0"/>
                <w:color w:val="0B0C0E"/>
                <w:sz w:val="17"/>
              </w:rPr>
              <w:t>Pause over fem sekunder eller gentagen scanning</w:t>
            </w:r>
          </w:p>
        </w:tc>
      </w:tr>
      <w:tr>
        <w:tc>
          <w:tcPr>
            <w:tcW w:type="dxa" w:w="2381"/>
            <w:vAlign w:val="center"/>
            <w:tcMar>
              <w:top w:w="130" w:type="dxa"/>
              <w:start w:w="150" w:type="dxa"/>
              <w:bottom w:w="130" w:type="dxa"/>
              <w:end w:w="150" w:type="dxa"/>
            </w:tcMar>
          </w:tcPr>
          <w:p>
            <w:pPr>
              <w:spacing w:after="0"/>
              <w:jc w:val="left"/>
            </w:pPr>
            <w:r/>
            <w:r>
              <w:rPr>
                <w:rFonts w:ascii="Arial" w:hAnsi="Arial"/>
                <w:b w:val="0"/>
                <w:color w:val="0B0C0E"/>
                <w:sz w:val="17"/>
              </w:rPr>
              <w:t>Citat</w:t>
            </w:r>
          </w:p>
        </w:tc>
        <w:tc>
          <w:tcPr>
            <w:tcW w:type="dxa" w:w="6860"/>
            <w:vAlign w:val="center"/>
            <w:tcMar>
              <w:top w:w="130" w:type="dxa"/>
              <w:start w:w="150" w:type="dxa"/>
              <w:bottom w:w="130" w:type="dxa"/>
              <w:end w:w="150" w:type="dxa"/>
            </w:tcMar>
          </w:tcPr>
          <w:p>
            <w:pPr>
              <w:spacing w:after="0"/>
              <w:jc w:val="left"/>
            </w:pPr>
            <w:r/>
            <w:r>
              <w:rPr>
                <w:rFonts w:ascii="Arial" w:hAnsi="Arial"/>
                <w:b w:val="0"/>
                <w:color w:val="0B0C0E"/>
                <w:sz w:val="17"/>
              </w:rPr>
              <w:t>Kort ordret kommentar, hvis den forklarer problemet</w:t>
            </w:r>
          </w:p>
        </w:tc>
      </w:tr>
    </w:tbl>
    <w:p>
      <w:pPr>
        <w:spacing w:after="0"/>
      </w:pPr>
    </w:p>
    <w:p>
      <w:r>
        <w:br w:type="page"/>
      </w:r>
    </w:p>
    <w:p>
      <w:pPr>
        <w:pStyle w:val="Kicker"/>
      </w:pPr>
      <w:r>
        <w:t>05 · OBSERVATIONSARK</w:t>
      </w:r>
    </w:p>
    <w:p>
      <w:pPr>
        <w:pStyle w:val="Heading1"/>
      </w:pPr>
      <w:r>
        <w:t>Observationsark</w:t>
      </w:r>
    </w:p>
    <w:p>
      <w:pPr>
        <w:pStyle w:val="Lead"/>
      </w:pPr>
      <w:r>
        <w:t>Brug ét ark pr. deltager. Notér konkret adfærd før tolkning.</w:t>
      </w: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2409"/>
        <w:gridCol w:w="2409"/>
        <w:gridCol w:w="2409"/>
        <w:gridCol w:w="2409"/>
      </w:tblGrid>
      <w:tr>
        <w:trPr>
          <w:tblHeader w:val="true"/>
        </w:trPr>
        <w:tc>
          <w:tcPr>
            <w:tcW w:type="dxa" w:w="2268"/>
            <w:vAlign w:val="center"/>
            <w:tcMar>
              <w:top w:w="130" w:type="dxa"/>
              <w:start w:w="150" w:type="dxa"/>
              <w:bottom w:w="130" w:type="dxa"/>
              <w:end w:w="150" w:type="dxa"/>
            </w:tcMar>
            <w:shd w:fill="17191D"/>
          </w:tcPr>
          <w:p>
            <w:pPr>
              <w:spacing w:after="0"/>
              <w:jc w:val="left"/>
            </w:pPr>
            <w:r/>
            <w:r>
              <w:rPr>
                <w:rFonts w:ascii="Arial" w:hAnsi="Arial"/>
                <w:b/>
                <w:color w:val="FFFFFF"/>
                <w:sz w:val="16"/>
              </w:rPr>
              <w:t>Deltager</w:t>
            </w:r>
          </w:p>
        </w:tc>
        <w:tc>
          <w:tcPr>
            <w:tcW w:type="dxa" w:w="2268"/>
            <w:vAlign w:val="center"/>
            <w:tcMar>
              <w:top w:w="130" w:type="dxa"/>
              <w:start w:w="150" w:type="dxa"/>
              <w:bottom w:w="130" w:type="dxa"/>
              <w:end w:w="150" w:type="dxa"/>
            </w:tcMar>
            <w:shd w:fill="17191D"/>
          </w:tcPr>
          <w:p>
            <w:pPr>
              <w:spacing w:after="0"/>
              <w:jc w:val="left"/>
            </w:pPr>
            <w:r/>
            <w:r>
              <w:rPr>
                <w:rFonts w:ascii="Arial" w:hAnsi="Arial"/>
                <w:b/>
                <w:color w:val="FFFFFF"/>
                <w:sz w:val="16"/>
              </w:rPr>
              <w:t>Dato</w:t>
            </w:r>
          </w:p>
        </w:tc>
        <w:tc>
          <w:tcPr>
            <w:tcW w:type="dxa" w:w="2268"/>
            <w:vAlign w:val="center"/>
            <w:tcMar>
              <w:top w:w="130" w:type="dxa"/>
              <w:start w:w="150" w:type="dxa"/>
              <w:bottom w:w="130" w:type="dxa"/>
              <w:end w:w="150" w:type="dxa"/>
            </w:tcMar>
            <w:shd w:fill="17191D"/>
          </w:tcPr>
          <w:p>
            <w:pPr>
              <w:spacing w:after="0"/>
              <w:jc w:val="left"/>
            </w:pPr>
            <w:r/>
            <w:r>
              <w:rPr>
                <w:rFonts w:ascii="Arial" w:hAnsi="Arial"/>
                <w:b/>
                <w:color w:val="FFFFFF"/>
                <w:sz w:val="16"/>
              </w:rPr>
              <w:t>Enhed</w:t>
            </w:r>
          </w:p>
        </w:tc>
        <w:tc>
          <w:tcPr>
            <w:tcW w:type="dxa" w:w="2438"/>
            <w:vAlign w:val="center"/>
            <w:tcMar>
              <w:top w:w="130" w:type="dxa"/>
              <w:start w:w="150" w:type="dxa"/>
              <w:bottom w:w="130" w:type="dxa"/>
              <w:end w:w="150" w:type="dxa"/>
            </w:tcMar>
            <w:shd w:fill="17191D"/>
          </w:tcPr>
          <w:p>
            <w:pPr>
              <w:spacing w:after="0"/>
              <w:jc w:val="left"/>
            </w:pPr>
            <w:r/>
            <w:r>
              <w:rPr>
                <w:rFonts w:ascii="Arial" w:hAnsi="Arial"/>
                <w:b/>
                <w:color w:val="FFFFFF"/>
                <w:sz w:val="16"/>
              </w:rPr>
              <w:t>Observatør</w:t>
            </w:r>
          </w:p>
        </w:tc>
      </w:tr>
      <w:tr>
        <w:tc>
          <w:tcPr>
            <w:tcW w:type="dxa" w:w="2268"/>
            <w:vAlign w:val="center"/>
            <w:tcMar>
              <w:top w:w="130" w:type="dxa"/>
              <w:start w:w="150" w:type="dxa"/>
              <w:bottom w:w="130" w:type="dxa"/>
              <w:end w:w="150" w:type="dxa"/>
            </w:tcMar>
          </w:tcPr>
          <w:p>
            <w:pPr>
              <w:spacing w:after="0"/>
              <w:jc w:val="left"/>
            </w:pPr>
            <w:r/>
            <w:r>
              <w:rPr>
                <w:rFonts w:ascii="Arial" w:hAnsi="Arial"/>
                <w:b w:val="0"/>
                <w:color w:val="0B0C0E"/>
                <w:sz w:val="17"/>
              </w:rPr>
              <w:t>P___</w:t>
            </w:r>
          </w:p>
        </w:tc>
        <w:tc>
          <w:tcPr>
            <w:tcW w:type="dxa" w:w="2268"/>
            <w:vAlign w:val="center"/>
            <w:tcMar>
              <w:top w:w="130" w:type="dxa"/>
              <w:start w:w="150" w:type="dxa"/>
              <w:bottom w:w="130" w:type="dxa"/>
              <w:end w:w="150" w:type="dxa"/>
            </w:tcMar>
          </w:tcPr>
          <w:p>
            <w:pPr>
              <w:spacing w:after="0"/>
              <w:jc w:val="left"/>
            </w:pPr>
            <w:r/>
            <w:r>
              <w:rPr>
                <w:rFonts w:ascii="Arial" w:hAnsi="Arial"/>
                <w:b w:val="0"/>
                <w:color w:val="0B0C0E"/>
                <w:sz w:val="17"/>
              </w:rPr>
              <w:t>__________</w:t>
            </w:r>
          </w:p>
        </w:tc>
        <w:tc>
          <w:tcPr>
            <w:tcW w:type="dxa" w:w="2268"/>
            <w:vAlign w:val="center"/>
            <w:tcMar>
              <w:top w:w="130" w:type="dxa"/>
              <w:start w:w="150" w:type="dxa"/>
              <w:bottom w:w="130" w:type="dxa"/>
              <w:end w:w="150" w:type="dxa"/>
            </w:tcMar>
          </w:tcPr>
          <w:p>
            <w:pPr>
              <w:spacing w:after="0"/>
              <w:jc w:val="left"/>
            </w:pPr>
            <w:r/>
            <w:r>
              <w:rPr>
                <w:rFonts w:ascii="Arial" w:hAnsi="Arial"/>
                <w:b w:val="0"/>
                <w:color w:val="0B0C0E"/>
                <w:sz w:val="17"/>
              </w:rPr>
              <w:t>__________</w:t>
            </w:r>
          </w:p>
        </w:tc>
        <w:tc>
          <w:tcPr>
            <w:tcW w:type="dxa" w:w="2438"/>
            <w:vAlign w:val="center"/>
            <w:tcMar>
              <w:top w:w="130" w:type="dxa"/>
              <w:start w:w="150" w:type="dxa"/>
              <w:bottom w:w="130" w:type="dxa"/>
              <w:end w:w="150" w:type="dxa"/>
            </w:tcMar>
          </w:tcPr>
          <w:p>
            <w:pPr>
              <w:spacing w:after="0"/>
              <w:jc w:val="left"/>
            </w:pPr>
            <w:r/>
            <w:r>
              <w:rPr>
                <w:rFonts w:ascii="Arial" w:hAnsi="Arial"/>
                <w:b w:val="0"/>
                <w:color w:val="0B0C0E"/>
                <w:sz w:val="17"/>
              </w:rPr>
              <w:t>__________</w:t>
            </w:r>
          </w:p>
        </w:tc>
      </w:tr>
    </w:tbl>
    <w:p>
      <w:pPr>
        <w:spacing w:after="0"/>
      </w:pPr>
    </w:p>
    <w:p>
      <w:pPr>
        <w:pStyle w:val="Heading2"/>
      </w:pPr>
      <w:r>
        <w:t>Opgave 1</w:t>
      </w: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2409"/>
        <w:gridCol w:w="2409"/>
        <w:gridCol w:w="2409"/>
        <w:gridCol w:w="2409"/>
      </w:tblGrid>
      <w:tr>
        <w:trPr>
          <w:tblHeader w:val="true"/>
        </w:trPr>
        <w:tc>
          <w:tcPr>
            <w:tcW w:type="dxa" w:w="2891"/>
            <w:vAlign w:val="center"/>
            <w:tcMar>
              <w:top w:w="130" w:type="dxa"/>
              <w:start w:w="150" w:type="dxa"/>
              <w:bottom w:w="130" w:type="dxa"/>
              <w:end w:w="150" w:type="dxa"/>
            </w:tcMar>
            <w:shd w:fill="17191D"/>
          </w:tcPr>
          <w:p>
            <w:pPr>
              <w:spacing w:after="0"/>
              <w:jc w:val="left"/>
            </w:pPr>
            <w:r/>
            <w:r>
              <w:rPr>
                <w:rFonts w:ascii="Arial" w:hAnsi="Arial"/>
                <w:b/>
                <w:color w:val="FFFFFF"/>
                <w:sz w:val="16"/>
              </w:rPr>
              <w:t>Resultat</w:t>
            </w:r>
          </w:p>
        </w:tc>
        <w:tc>
          <w:tcPr>
            <w:tcW w:type="dxa" w:w="1361"/>
            <w:vAlign w:val="center"/>
            <w:tcMar>
              <w:top w:w="130" w:type="dxa"/>
              <w:start w:w="150" w:type="dxa"/>
              <w:bottom w:w="130" w:type="dxa"/>
              <w:end w:w="150" w:type="dxa"/>
            </w:tcMar>
            <w:shd w:fill="17191D"/>
          </w:tcPr>
          <w:p>
            <w:pPr>
              <w:spacing w:after="0"/>
              <w:jc w:val="left"/>
            </w:pPr>
            <w:r/>
            <w:r>
              <w:rPr>
                <w:rFonts w:ascii="Arial" w:hAnsi="Arial"/>
                <w:b/>
                <w:color w:val="FFFFFF"/>
                <w:sz w:val="16"/>
              </w:rPr>
              <w:t>Tid</w:t>
            </w:r>
          </w:p>
        </w:tc>
        <w:tc>
          <w:tcPr>
            <w:tcW w:type="dxa" w:w="2268"/>
            <w:vAlign w:val="center"/>
            <w:tcMar>
              <w:top w:w="130" w:type="dxa"/>
              <w:start w:w="150" w:type="dxa"/>
              <w:bottom w:w="130" w:type="dxa"/>
              <w:end w:w="150" w:type="dxa"/>
            </w:tcMar>
            <w:shd w:fill="17191D"/>
          </w:tcPr>
          <w:p>
            <w:pPr>
              <w:spacing w:after="0"/>
              <w:jc w:val="left"/>
            </w:pPr>
            <w:r/>
            <w:r>
              <w:rPr>
                <w:rFonts w:ascii="Arial" w:hAnsi="Arial"/>
                <w:b/>
                <w:color w:val="FFFFFF"/>
                <w:sz w:val="16"/>
              </w:rPr>
              <w:t>Fejl eller tøven</w:t>
            </w:r>
          </w:p>
        </w:tc>
        <w:tc>
          <w:tcPr>
            <w:tcW w:type="dxa" w:w="2721"/>
            <w:vAlign w:val="center"/>
            <w:tcMar>
              <w:top w:w="130" w:type="dxa"/>
              <w:start w:w="150" w:type="dxa"/>
              <w:bottom w:w="130" w:type="dxa"/>
              <w:end w:w="150" w:type="dxa"/>
            </w:tcMar>
            <w:shd w:fill="17191D"/>
          </w:tcPr>
          <w:p>
            <w:pPr>
              <w:spacing w:after="0"/>
              <w:jc w:val="left"/>
            </w:pPr>
            <w:r/>
            <w:r>
              <w:rPr>
                <w:rFonts w:ascii="Arial" w:hAnsi="Arial"/>
                <w:b/>
                <w:color w:val="FFFFFF"/>
                <w:sz w:val="16"/>
              </w:rPr>
              <w:t>Observation eller citat</w:t>
            </w:r>
          </w:p>
        </w:tc>
      </w:tr>
      <w:tr>
        <w:tc>
          <w:tcPr>
            <w:tcW w:type="dxa" w:w="2891"/>
            <w:vAlign w:val="center"/>
            <w:tcMar>
              <w:top w:w="130" w:type="dxa"/>
              <w:start w:w="150" w:type="dxa"/>
              <w:bottom w:w="130" w:type="dxa"/>
              <w:end w:w="150" w:type="dxa"/>
            </w:tcMar>
          </w:tcPr>
          <w:p>
            <w:pPr>
              <w:spacing w:after="0"/>
              <w:jc w:val="left"/>
            </w:pPr>
            <w:r/>
            <w:r>
              <w:rPr>
                <w:rFonts w:ascii="Arial" w:hAnsi="Arial"/>
                <w:b w:val="0"/>
                <w:color w:val="0B0C0E"/>
                <w:sz w:val="16"/>
              </w:rPr>
              <w:t>□ Uden hjælp  □ Med hjælp  □ Ikke løst</w:t>
            </w:r>
          </w:p>
        </w:tc>
        <w:tc>
          <w:tcPr>
            <w:tcW w:type="dxa" w:w="1361"/>
            <w:vAlign w:val="center"/>
            <w:tcMar>
              <w:top w:w="130" w:type="dxa"/>
              <w:start w:w="150" w:type="dxa"/>
              <w:bottom w:w="130" w:type="dxa"/>
              <w:end w:w="150" w:type="dxa"/>
            </w:tcMar>
          </w:tcPr>
          <w:p>
            <w:pPr>
              <w:spacing w:after="0"/>
              <w:jc w:val="left"/>
            </w:pPr>
            <w:r/>
            <w:r>
              <w:rPr>
                <w:rFonts w:ascii="Arial" w:hAnsi="Arial"/>
                <w:b w:val="0"/>
                <w:color w:val="0B0C0E"/>
                <w:sz w:val="16"/>
              </w:rPr>
              <w:t>_____ sek.</w:t>
            </w:r>
          </w:p>
        </w:tc>
        <w:tc>
          <w:tcPr>
            <w:tcW w:type="dxa" w:w="2268"/>
            <w:vAlign w:val="center"/>
            <w:tcMar>
              <w:top w:w="130" w:type="dxa"/>
              <w:start w:w="150" w:type="dxa"/>
              <w:bottom w:w="130" w:type="dxa"/>
              <w:end w:w="150" w:type="dxa"/>
            </w:tcMar>
          </w:tcPr>
          <w:p>
            <w:pPr>
              <w:spacing w:after="0"/>
              <w:jc w:val="left"/>
            </w:pPr>
            <w:r/>
            <w:r>
              <w:rPr>
                <w:rFonts w:ascii="Arial" w:hAnsi="Arial"/>
                <w:b w:val="0"/>
                <w:color w:val="0B0C0E"/>
                <w:sz w:val="16"/>
              </w:rPr>
              <w:t>____________________</w:t>
            </w:r>
          </w:p>
        </w:tc>
        <w:tc>
          <w:tcPr>
            <w:tcW w:type="dxa" w:w="2721"/>
            <w:vAlign w:val="center"/>
            <w:tcMar>
              <w:top w:w="130" w:type="dxa"/>
              <w:start w:w="150" w:type="dxa"/>
              <w:bottom w:w="130" w:type="dxa"/>
              <w:end w:w="150" w:type="dxa"/>
            </w:tcMar>
          </w:tcPr>
          <w:p>
            <w:pPr>
              <w:spacing w:after="0"/>
              <w:jc w:val="left"/>
            </w:pPr>
            <w:r/>
            <w:r>
              <w:rPr>
                <w:rFonts w:ascii="Arial" w:hAnsi="Arial"/>
                <w:b w:val="0"/>
                <w:color w:val="0B0C0E"/>
                <w:sz w:val="16"/>
              </w:rPr>
              <w:t>____________________________________</w:t>
            </w:r>
          </w:p>
        </w:tc>
      </w:tr>
      <w:tr>
        <w:tc>
          <w:tcPr>
            <w:tcW w:type="dxa" w:w="2891"/>
            <w:vAlign w:val="center"/>
            <w:tcMar>
              <w:top w:w="130" w:type="dxa"/>
              <w:start w:w="150" w:type="dxa"/>
              <w:bottom w:w="130" w:type="dxa"/>
              <w:end w:w="150" w:type="dxa"/>
            </w:tcMar>
            <w:shd w:fill="EEF1F3"/>
          </w:tcPr>
          <w:p>
            <w:pPr>
              <w:spacing w:after="0"/>
              <w:jc w:val="left"/>
            </w:pPr>
            <w:r/>
            <w:r>
              <w:rPr>
                <w:rFonts w:ascii="Arial" w:hAnsi="Arial"/>
                <w:b w:val="0"/>
                <w:color w:val="0B0C0E"/>
                <w:sz w:val="16"/>
              </w:rPr>
              <w:t>Vej gennem portalen</w:t>
            </w:r>
          </w:p>
        </w:tc>
        <w:tc>
          <w:tcPr>
            <w:tcW w:type="dxa" w:w="1361"/>
            <w:vAlign w:val="center"/>
            <w:tcMar>
              <w:top w:w="130" w:type="dxa"/>
              <w:start w:w="150" w:type="dxa"/>
              <w:bottom w:w="130" w:type="dxa"/>
              <w:end w:w="150" w:type="dxa"/>
            </w:tcMar>
            <w:shd w:fill="EEF1F3"/>
          </w:tcPr>
          <w:p>
            <w:pPr>
              <w:spacing w:after="0"/>
              <w:jc w:val="left"/>
            </w:pPr>
            <w:r/>
            <w:r>
              <w:rPr>
                <w:rFonts w:ascii="Arial" w:hAnsi="Arial"/>
                <w:b w:val="0"/>
                <w:color w:val="0B0C0E"/>
                <w:sz w:val="16"/>
              </w:rPr>
            </w:r>
          </w:p>
        </w:tc>
        <w:tc>
          <w:tcPr>
            <w:tcW w:type="dxa" w:w="2268"/>
            <w:vAlign w:val="center"/>
            <w:tcMar>
              <w:top w:w="130" w:type="dxa"/>
              <w:start w:w="150" w:type="dxa"/>
              <w:bottom w:w="130" w:type="dxa"/>
              <w:end w:w="150" w:type="dxa"/>
            </w:tcMar>
            <w:shd w:fill="EEF1F3"/>
          </w:tcPr>
          <w:p>
            <w:pPr>
              <w:spacing w:after="0"/>
              <w:jc w:val="left"/>
            </w:pPr>
            <w:r/>
            <w:r>
              <w:rPr>
                <w:rFonts w:ascii="Arial" w:hAnsi="Arial"/>
                <w:b w:val="0"/>
                <w:color w:val="0B0C0E"/>
                <w:sz w:val="16"/>
              </w:rPr>
            </w:r>
          </w:p>
        </w:tc>
        <w:tc>
          <w:tcPr>
            <w:tcW w:type="dxa" w:w="2721"/>
            <w:vAlign w:val="center"/>
            <w:tcMar>
              <w:top w:w="130" w:type="dxa"/>
              <w:start w:w="150" w:type="dxa"/>
              <w:bottom w:w="130" w:type="dxa"/>
              <w:end w:w="150" w:type="dxa"/>
            </w:tcMar>
            <w:shd w:fill="EEF1F3"/>
          </w:tcPr>
          <w:p>
            <w:pPr>
              <w:spacing w:after="0"/>
              <w:jc w:val="left"/>
            </w:pPr>
            <w:r/>
            <w:r>
              <w:rPr>
                <w:rFonts w:ascii="Arial" w:hAnsi="Arial"/>
                <w:b w:val="0"/>
                <w:color w:val="0B0C0E"/>
                <w:sz w:val="16"/>
              </w:rPr>
              <w:t>____________________________________</w:t>
            </w:r>
          </w:p>
        </w:tc>
      </w:tr>
    </w:tbl>
    <w:p>
      <w:pPr>
        <w:spacing w:after="0"/>
      </w:pPr>
    </w:p>
    <w:p>
      <w:pPr>
        <w:pStyle w:val="Heading2"/>
      </w:pPr>
      <w:r>
        <w:t>Opgave 2</w:t>
      </w: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2409"/>
        <w:gridCol w:w="2409"/>
        <w:gridCol w:w="2409"/>
        <w:gridCol w:w="2409"/>
      </w:tblGrid>
      <w:tr>
        <w:trPr>
          <w:tblHeader w:val="true"/>
        </w:trPr>
        <w:tc>
          <w:tcPr>
            <w:tcW w:type="dxa" w:w="2891"/>
            <w:vAlign w:val="center"/>
            <w:tcMar>
              <w:top w:w="130" w:type="dxa"/>
              <w:start w:w="150" w:type="dxa"/>
              <w:bottom w:w="130" w:type="dxa"/>
              <w:end w:w="150" w:type="dxa"/>
            </w:tcMar>
            <w:shd w:fill="17191D"/>
          </w:tcPr>
          <w:p>
            <w:pPr>
              <w:spacing w:after="0"/>
              <w:jc w:val="left"/>
            </w:pPr>
            <w:r/>
            <w:r>
              <w:rPr>
                <w:rFonts w:ascii="Arial" w:hAnsi="Arial"/>
                <w:b/>
                <w:color w:val="FFFFFF"/>
                <w:sz w:val="16"/>
              </w:rPr>
              <w:t>Resultat</w:t>
            </w:r>
          </w:p>
        </w:tc>
        <w:tc>
          <w:tcPr>
            <w:tcW w:type="dxa" w:w="1361"/>
            <w:vAlign w:val="center"/>
            <w:tcMar>
              <w:top w:w="130" w:type="dxa"/>
              <w:start w:w="150" w:type="dxa"/>
              <w:bottom w:w="130" w:type="dxa"/>
              <w:end w:w="150" w:type="dxa"/>
            </w:tcMar>
            <w:shd w:fill="17191D"/>
          </w:tcPr>
          <w:p>
            <w:pPr>
              <w:spacing w:after="0"/>
              <w:jc w:val="left"/>
            </w:pPr>
            <w:r/>
            <w:r>
              <w:rPr>
                <w:rFonts w:ascii="Arial" w:hAnsi="Arial"/>
                <w:b/>
                <w:color w:val="FFFFFF"/>
                <w:sz w:val="16"/>
              </w:rPr>
              <w:t>Tid</w:t>
            </w:r>
          </w:p>
        </w:tc>
        <w:tc>
          <w:tcPr>
            <w:tcW w:type="dxa" w:w="2268"/>
            <w:vAlign w:val="center"/>
            <w:tcMar>
              <w:top w:w="130" w:type="dxa"/>
              <w:start w:w="150" w:type="dxa"/>
              <w:bottom w:w="130" w:type="dxa"/>
              <w:end w:w="150" w:type="dxa"/>
            </w:tcMar>
            <w:shd w:fill="17191D"/>
          </w:tcPr>
          <w:p>
            <w:pPr>
              <w:spacing w:after="0"/>
              <w:jc w:val="left"/>
            </w:pPr>
            <w:r/>
            <w:r>
              <w:rPr>
                <w:rFonts w:ascii="Arial" w:hAnsi="Arial"/>
                <w:b/>
                <w:color w:val="FFFFFF"/>
                <w:sz w:val="16"/>
              </w:rPr>
              <w:t>Fejl eller tøven</w:t>
            </w:r>
          </w:p>
        </w:tc>
        <w:tc>
          <w:tcPr>
            <w:tcW w:type="dxa" w:w="2721"/>
            <w:vAlign w:val="center"/>
            <w:tcMar>
              <w:top w:w="130" w:type="dxa"/>
              <w:start w:w="150" w:type="dxa"/>
              <w:bottom w:w="130" w:type="dxa"/>
              <w:end w:w="150" w:type="dxa"/>
            </w:tcMar>
            <w:shd w:fill="17191D"/>
          </w:tcPr>
          <w:p>
            <w:pPr>
              <w:spacing w:after="0"/>
              <w:jc w:val="left"/>
            </w:pPr>
            <w:r/>
            <w:r>
              <w:rPr>
                <w:rFonts w:ascii="Arial" w:hAnsi="Arial"/>
                <w:b/>
                <w:color w:val="FFFFFF"/>
                <w:sz w:val="16"/>
              </w:rPr>
              <w:t>Observation eller citat</w:t>
            </w:r>
          </w:p>
        </w:tc>
      </w:tr>
      <w:tr>
        <w:tc>
          <w:tcPr>
            <w:tcW w:type="dxa" w:w="2891"/>
            <w:vAlign w:val="center"/>
            <w:tcMar>
              <w:top w:w="130" w:type="dxa"/>
              <w:start w:w="150" w:type="dxa"/>
              <w:bottom w:w="130" w:type="dxa"/>
              <w:end w:w="150" w:type="dxa"/>
            </w:tcMar>
          </w:tcPr>
          <w:p>
            <w:pPr>
              <w:spacing w:after="0"/>
              <w:jc w:val="left"/>
            </w:pPr>
            <w:r/>
            <w:r>
              <w:rPr>
                <w:rFonts w:ascii="Arial" w:hAnsi="Arial"/>
                <w:b w:val="0"/>
                <w:color w:val="0B0C0E"/>
                <w:sz w:val="16"/>
              </w:rPr>
              <w:t>□ Uden hjælp  □ Med hjælp  □ Ikke løst</w:t>
            </w:r>
          </w:p>
        </w:tc>
        <w:tc>
          <w:tcPr>
            <w:tcW w:type="dxa" w:w="1361"/>
            <w:vAlign w:val="center"/>
            <w:tcMar>
              <w:top w:w="130" w:type="dxa"/>
              <w:start w:w="150" w:type="dxa"/>
              <w:bottom w:w="130" w:type="dxa"/>
              <w:end w:w="150" w:type="dxa"/>
            </w:tcMar>
          </w:tcPr>
          <w:p>
            <w:pPr>
              <w:spacing w:after="0"/>
              <w:jc w:val="left"/>
            </w:pPr>
            <w:r/>
            <w:r>
              <w:rPr>
                <w:rFonts w:ascii="Arial" w:hAnsi="Arial"/>
                <w:b w:val="0"/>
                <w:color w:val="0B0C0E"/>
                <w:sz w:val="16"/>
              </w:rPr>
              <w:t>_____ sek.</w:t>
            </w:r>
          </w:p>
        </w:tc>
        <w:tc>
          <w:tcPr>
            <w:tcW w:type="dxa" w:w="2268"/>
            <w:vAlign w:val="center"/>
            <w:tcMar>
              <w:top w:w="130" w:type="dxa"/>
              <w:start w:w="150" w:type="dxa"/>
              <w:bottom w:w="130" w:type="dxa"/>
              <w:end w:w="150" w:type="dxa"/>
            </w:tcMar>
          </w:tcPr>
          <w:p>
            <w:pPr>
              <w:spacing w:after="0"/>
              <w:jc w:val="left"/>
            </w:pPr>
            <w:r/>
            <w:r>
              <w:rPr>
                <w:rFonts w:ascii="Arial" w:hAnsi="Arial"/>
                <w:b w:val="0"/>
                <w:color w:val="0B0C0E"/>
                <w:sz w:val="16"/>
              </w:rPr>
              <w:t>____________________</w:t>
            </w:r>
          </w:p>
        </w:tc>
        <w:tc>
          <w:tcPr>
            <w:tcW w:type="dxa" w:w="2721"/>
            <w:vAlign w:val="center"/>
            <w:tcMar>
              <w:top w:w="130" w:type="dxa"/>
              <w:start w:w="150" w:type="dxa"/>
              <w:bottom w:w="130" w:type="dxa"/>
              <w:end w:w="150" w:type="dxa"/>
            </w:tcMar>
          </w:tcPr>
          <w:p>
            <w:pPr>
              <w:spacing w:after="0"/>
              <w:jc w:val="left"/>
            </w:pPr>
            <w:r/>
            <w:r>
              <w:rPr>
                <w:rFonts w:ascii="Arial" w:hAnsi="Arial"/>
                <w:b w:val="0"/>
                <w:color w:val="0B0C0E"/>
                <w:sz w:val="16"/>
              </w:rPr>
              <w:t>____________________________________</w:t>
            </w:r>
          </w:p>
        </w:tc>
      </w:tr>
      <w:tr>
        <w:tc>
          <w:tcPr>
            <w:tcW w:type="dxa" w:w="2891"/>
            <w:vAlign w:val="center"/>
            <w:tcMar>
              <w:top w:w="130" w:type="dxa"/>
              <w:start w:w="150" w:type="dxa"/>
              <w:bottom w:w="130" w:type="dxa"/>
              <w:end w:w="150" w:type="dxa"/>
            </w:tcMar>
            <w:shd w:fill="EEF1F3"/>
          </w:tcPr>
          <w:p>
            <w:pPr>
              <w:spacing w:after="0"/>
              <w:jc w:val="left"/>
            </w:pPr>
            <w:r/>
            <w:r>
              <w:rPr>
                <w:rFonts w:ascii="Arial" w:hAnsi="Arial"/>
                <w:b w:val="0"/>
                <w:color w:val="0B0C0E"/>
                <w:sz w:val="16"/>
              </w:rPr>
              <w:t>Vej gennem portalen</w:t>
            </w:r>
          </w:p>
        </w:tc>
        <w:tc>
          <w:tcPr>
            <w:tcW w:type="dxa" w:w="1361"/>
            <w:vAlign w:val="center"/>
            <w:tcMar>
              <w:top w:w="130" w:type="dxa"/>
              <w:start w:w="150" w:type="dxa"/>
              <w:bottom w:w="130" w:type="dxa"/>
              <w:end w:w="150" w:type="dxa"/>
            </w:tcMar>
            <w:shd w:fill="EEF1F3"/>
          </w:tcPr>
          <w:p>
            <w:pPr>
              <w:spacing w:after="0"/>
              <w:jc w:val="left"/>
            </w:pPr>
            <w:r/>
            <w:r>
              <w:rPr>
                <w:rFonts w:ascii="Arial" w:hAnsi="Arial"/>
                <w:b w:val="0"/>
                <w:color w:val="0B0C0E"/>
                <w:sz w:val="16"/>
              </w:rPr>
            </w:r>
          </w:p>
        </w:tc>
        <w:tc>
          <w:tcPr>
            <w:tcW w:type="dxa" w:w="2268"/>
            <w:vAlign w:val="center"/>
            <w:tcMar>
              <w:top w:w="130" w:type="dxa"/>
              <w:start w:w="150" w:type="dxa"/>
              <w:bottom w:w="130" w:type="dxa"/>
              <w:end w:w="150" w:type="dxa"/>
            </w:tcMar>
            <w:shd w:fill="EEF1F3"/>
          </w:tcPr>
          <w:p>
            <w:pPr>
              <w:spacing w:after="0"/>
              <w:jc w:val="left"/>
            </w:pPr>
            <w:r/>
            <w:r>
              <w:rPr>
                <w:rFonts w:ascii="Arial" w:hAnsi="Arial"/>
                <w:b w:val="0"/>
                <w:color w:val="0B0C0E"/>
                <w:sz w:val="16"/>
              </w:rPr>
            </w:r>
          </w:p>
        </w:tc>
        <w:tc>
          <w:tcPr>
            <w:tcW w:type="dxa" w:w="2721"/>
            <w:vAlign w:val="center"/>
            <w:tcMar>
              <w:top w:w="130" w:type="dxa"/>
              <w:start w:w="150" w:type="dxa"/>
              <w:bottom w:w="130" w:type="dxa"/>
              <w:end w:w="150" w:type="dxa"/>
            </w:tcMar>
            <w:shd w:fill="EEF1F3"/>
          </w:tcPr>
          <w:p>
            <w:pPr>
              <w:spacing w:after="0"/>
              <w:jc w:val="left"/>
            </w:pPr>
            <w:r/>
            <w:r>
              <w:rPr>
                <w:rFonts w:ascii="Arial" w:hAnsi="Arial"/>
                <w:b w:val="0"/>
                <w:color w:val="0B0C0E"/>
                <w:sz w:val="16"/>
              </w:rPr>
              <w:t>____________________________________</w:t>
            </w:r>
          </w:p>
        </w:tc>
      </w:tr>
    </w:tbl>
    <w:p>
      <w:pPr>
        <w:spacing w:after="0"/>
      </w:pPr>
    </w:p>
    <w:p>
      <w:pPr>
        <w:pStyle w:val="Heading2"/>
      </w:pPr>
      <w:r>
        <w:t>Opgave 3</w:t>
      </w: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2409"/>
        <w:gridCol w:w="2409"/>
        <w:gridCol w:w="2409"/>
        <w:gridCol w:w="2409"/>
      </w:tblGrid>
      <w:tr>
        <w:trPr>
          <w:tblHeader w:val="true"/>
        </w:trPr>
        <w:tc>
          <w:tcPr>
            <w:tcW w:type="dxa" w:w="2891"/>
            <w:vAlign w:val="center"/>
            <w:tcMar>
              <w:top w:w="130" w:type="dxa"/>
              <w:start w:w="150" w:type="dxa"/>
              <w:bottom w:w="130" w:type="dxa"/>
              <w:end w:w="150" w:type="dxa"/>
            </w:tcMar>
            <w:shd w:fill="17191D"/>
          </w:tcPr>
          <w:p>
            <w:pPr>
              <w:spacing w:after="0"/>
              <w:jc w:val="left"/>
            </w:pPr>
            <w:r/>
            <w:r>
              <w:rPr>
                <w:rFonts w:ascii="Arial" w:hAnsi="Arial"/>
                <w:b/>
                <w:color w:val="FFFFFF"/>
                <w:sz w:val="16"/>
              </w:rPr>
              <w:t>Resultat</w:t>
            </w:r>
          </w:p>
        </w:tc>
        <w:tc>
          <w:tcPr>
            <w:tcW w:type="dxa" w:w="1361"/>
            <w:vAlign w:val="center"/>
            <w:tcMar>
              <w:top w:w="130" w:type="dxa"/>
              <w:start w:w="150" w:type="dxa"/>
              <w:bottom w:w="130" w:type="dxa"/>
              <w:end w:w="150" w:type="dxa"/>
            </w:tcMar>
            <w:shd w:fill="17191D"/>
          </w:tcPr>
          <w:p>
            <w:pPr>
              <w:spacing w:after="0"/>
              <w:jc w:val="left"/>
            </w:pPr>
            <w:r/>
            <w:r>
              <w:rPr>
                <w:rFonts w:ascii="Arial" w:hAnsi="Arial"/>
                <w:b/>
                <w:color w:val="FFFFFF"/>
                <w:sz w:val="16"/>
              </w:rPr>
              <w:t>Tid</w:t>
            </w:r>
          </w:p>
        </w:tc>
        <w:tc>
          <w:tcPr>
            <w:tcW w:type="dxa" w:w="2268"/>
            <w:vAlign w:val="center"/>
            <w:tcMar>
              <w:top w:w="130" w:type="dxa"/>
              <w:start w:w="150" w:type="dxa"/>
              <w:bottom w:w="130" w:type="dxa"/>
              <w:end w:w="150" w:type="dxa"/>
            </w:tcMar>
            <w:shd w:fill="17191D"/>
          </w:tcPr>
          <w:p>
            <w:pPr>
              <w:spacing w:after="0"/>
              <w:jc w:val="left"/>
            </w:pPr>
            <w:r/>
            <w:r>
              <w:rPr>
                <w:rFonts w:ascii="Arial" w:hAnsi="Arial"/>
                <w:b/>
                <w:color w:val="FFFFFF"/>
                <w:sz w:val="16"/>
              </w:rPr>
              <w:t>Fejl eller tøven</w:t>
            </w:r>
          </w:p>
        </w:tc>
        <w:tc>
          <w:tcPr>
            <w:tcW w:type="dxa" w:w="2721"/>
            <w:vAlign w:val="center"/>
            <w:tcMar>
              <w:top w:w="130" w:type="dxa"/>
              <w:start w:w="150" w:type="dxa"/>
              <w:bottom w:w="130" w:type="dxa"/>
              <w:end w:w="150" w:type="dxa"/>
            </w:tcMar>
            <w:shd w:fill="17191D"/>
          </w:tcPr>
          <w:p>
            <w:pPr>
              <w:spacing w:after="0"/>
              <w:jc w:val="left"/>
            </w:pPr>
            <w:r/>
            <w:r>
              <w:rPr>
                <w:rFonts w:ascii="Arial" w:hAnsi="Arial"/>
                <w:b/>
                <w:color w:val="FFFFFF"/>
                <w:sz w:val="16"/>
              </w:rPr>
              <w:t>Observation eller citat</w:t>
            </w:r>
          </w:p>
        </w:tc>
      </w:tr>
      <w:tr>
        <w:tc>
          <w:tcPr>
            <w:tcW w:type="dxa" w:w="2891"/>
            <w:vAlign w:val="center"/>
            <w:tcMar>
              <w:top w:w="130" w:type="dxa"/>
              <w:start w:w="150" w:type="dxa"/>
              <w:bottom w:w="130" w:type="dxa"/>
              <w:end w:w="150" w:type="dxa"/>
            </w:tcMar>
          </w:tcPr>
          <w:p>
            <w:pPr>
              <w:spacing w:after="0"/>
              <w:jc w:val="left"/>
            </w:pPr>
            <w:r/>
            <w:r>
              <w:rPr>
                <w:rFonts w:ascii="Arial" w:hAnsi="Arial"/>
                <w:b w:val="0"/>
                <w:color w:val="0B0C0E"/>
                <w:sz w:val="16"/>
              </w:rPr>
              <w:t>□ Uden hjælp  □ Med hjælp  □ Ikke løst</w:t>
            </w:r>
          </w:p>
        </w:tc>
        <w:tc>
          <w:tcPr>
            <w:tcW w:type="dxa" w:w="1361"/>
            <w:vAlign w:val="center"/>
            <w:tcMar>
              <w:top w:w="130" w:type="dxa"/>
              <w:start w:w="150" w:type="dxa"/>
              <w:bottom w:w="130" w:type="dxa"/>
              <w:end w:w="150" w:type="dxa"/>
            </w:tcMar>
          </w:tcPr>
          <w:p>
            <w:pPr>
              <w:spacing w:after="0"/>
              <w:jc w:val="left"/>
            </w:pPr>
            <w:r/>
            <w:r>
              <w:rPr>
                <w:rFonts w:ascii="Arial" w:hAnsi="Arial"/>
                <w:b w:val="0"/>
                <w:color w:val="0B0C0E"/>
                <w:sz w:val="16"/>
              </w:rPr>
              <w:t>_____ sek.</w:t>
            </w:r>
          </w:p>
        </w:tc>
        <w:tc>
          <w:tcPr>
            <w:tcW w:type="dxa" w:w="2268"/>
            <w:vAlign w:val="center"/>
            <w:tcMar>
              <w:top w:w="130" w:type="dxa"/>
              <w:start w:w="150" w:type="dxa"/>
              <w:bottom w:w="130" w:type="dxa"/>
              <w:end w:w="150" w:type="dxa"/>
            </w:tcMar>
          </w:tcPr>
          <w:p>
            <w:pPr>
              <w:spacing w:after="0"/>
              <w:jc w:val="left"/>
            </w:pPr>
            <w:r/>
            <w:r>
              <w:rPr>
                <w:rFonts w:ascii="Arial" w:hAnsi="Arial"/>
                <w:b w:val="0"/>
                <w:color w:val="0B0C0E"/>
                <w:sz w:val="16"/>
              </w:rPr>
              <w:t>____________________</w:t>
            </w:r>
          </w:p>
        </w:tc>
        <w:tc>
          <w:tcPr>
            <w:tcW w:type="dxa" w:w="2721"/>
            <w:vAlign w:val="center"/>
            <w:tcMar>
              <w:top w:w="130" w:type="dxa"/>
              <w:start w:w="150" w:type="dxa"/>
              <w:bottom w:w="130" w:type="dxa"/>
              <w:end w:w="150" w:type="dxa"/>
            </w:tcMar>
          </w:tcPr>
          <w:p>
            <w:pPr>
              <w:spacing w:after="0"/>
              <w:jc w:val="left"/>
            </w:pPr>
            <w:r/>
            <w:r>
              <w:rPr>
                <w:rFonts w:ascii="Arial" w:hAnsi="Arial"/>
                <w:b w:val="0"/>
                <w:color w:val="0B0C0E"/>
                <w:sz w:val="16"/>
              </w:rPr>
              <w:t>____________________________________</w:t>
            </w:r>
          </w:p>
        </w:tc>
      </w:tr>
      <w:tr>
        <w:tc>
          <w:tcPr>
            <w:tcW w:type="dxa" w:w="2891"/>
            <w:vAlign w:val="center"/>
            <w:tcMar>
              <w:top w:w="130" w:type="dxa"/>
              <w:start w:w="150" w:type="dxa"/>
              <w:bottom w:w="130" w:type="dxa"/>
              <w:end w:w="150" w:type="dxa"/>
            </w:tcMar>
            <w:shd w:fill="EEF1F3"/>
          </w:tcPr>
          <w:p>
            <w:pPr>
              <w:spacing w:after="0"/>
              <w:jc w:val="left"/>
            </w:pPr>
            <w:r/>
            <w:r>
              <w:rPr>
                <w:rFonts w:ascii="Arial" w:hAnsi="Arial"/>
                <w:b w:val="0"/>
                <w:color w:val="0B0C0E"/>
                <w:sz w:val="16"/>
              </w:rPr>
              <w:t>Vej gennem portalen</w:t>
            </w:r>
          </w:p>
        </w:tc>
        <w:tc>
          <w:tcPr>
            <w:tcW w:type="dxa" w:w="1361"/>
            <w:vAlign w:val="center"/>
            <w:tcMar>
              <w:top w:w="130" w:type="dxa"/>
              <w:start w:w="150" w:type="dxa"/>
              <w:bottom w:w="130" w:type="dxa"/>
              <w:end w:w="150" w:type="dxa"/>
            </w:tcMar>
            <w:shd w:fill="EEF1F3"/>
          </w:tcPr>
          <w:p>
            <w:pPr>
              <w:spacing w:after="0"/>
              <w:jc w:val="left"/>
            </w:pPr>
            <w:r/>
            <w:r>
              <w:rPr>
                <w:rFonts w:ascii="Arial" w:hAnsi="Arial"/>
                <w:b w:val="0"/>
                <w:color w:val="0B0C0E"/>
                <w:sz w:val="16"/>
              </w:rPr>
            </w:r>
          </w:p>
        </w:tc>
        <w:tc>
          <w:tcPr>
            <w:tcW w:type="dxa" w:w="2268"/>
            <w:vAlign w:val="center"/>
            <w:tcMar>
              <w:top w:w="130" w:type="dxa"/>
              <w:start w:w="150" w:type="dxa"/>
              <w:bottom w:w="130" w:type="dxa"/>
              <w:end w:w="150" w:type="dxa"/>
            </w:tcMar>
            <w:shd w:fill="EEF1F3"/>
          </w:tcPr>
          <w:p>
            <w:pPr>
              <w:spacing w:after="0"/>
              <w:jc w:val="left"/>
            </w:pPr>
            <w:r/>
            <w:r>
              <w:rPr>
                <w:rFonts w:ascii="Arial" w:hAnsi="Arial"/>
                <w:b w:val="0"/>
                <w:color w:val="0B0C0E"/>
                <w:sz w:val="16"/>
              </w:rPr>
            </w:r>
          </w:p>
        </w:tc>
        <w:tc>
          <w:tcPr>
            <w:tcW w:type="dxa" w:w="2721"/>
            <w:vAlign w:val="center"/>
            <w:tcMar>
              <w:top w:w="130" w:type="dxa"/>
              <w:start w:w="150" w:type="dxa"/>
              <w:bottom w:w="130" w:type="dxa"/>
              <w:end w:w="150" w:type="dxa"/>
            </w:tcMar>
            <w:shd w:fill="EEF1F3"/>
          </w:tcPr>
          <w:p>
            <w:pPr>
              <w:spacing w:after="0"/>
              <w:jc w:val="left"/>
            </w:pPr>
            <w:r/>
            <w:r>
              <w:rPr>
                <w:rFonts w:ascii="Arial" w:hAnsi="Arial"/>
                <w:b w:val="0"/>
                <w:color w:val="0B0C0E"/>
                <w:sz w:val="16"/>
              </w:rPr>
              <w:t>____________________________________</w:t>
            </w:r>
          </w:p>
        </w:tc>
      </w:tr>
    </w:tbl>
    <w:p>
      <w:pPr>
        <w:spacing w:after="0"/>
      </w:pPr>
    </w:p>
    <w:p>
      <w:r>
        <w:br w:type="page"/>
      </w:r>
    </w:p>
    <w:p>
      <w:pPr>
        <w:pStyle w:val="Heading2"/>
      </w:pPr>
      <w:r>
        <w:t>Opgave 4</w:t>
      </w: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2409"/>
        <w:gridCol w:w="2409"/>
        <w:gridCol w:w="2409"/>
        <w:gridCol w:w="2409"/>
      </w:tblGrid>
      <w:tr>
        <w:trPr>
          <w:tblHeader w:val="true"/>
        </w:trPr>
        <w:tc>
          <w:tcPr>
            <w:tcW w:type="dxa" w:w="2891"/>
            <w:vAlign w:val="center"/>
            <w:tcMar>
              <w:top w:w="130" w:type="dxa"/>
              <w:start w:w="150" w:type="dxa"/>
              <w:bottom w:w="130" w:type="dxa"/>
              <w:end w:w="150" w:type="dxa"/>
            </w:tcMar>
            <w:shd w:fill="17191D"/>
          </w:tcPr>
          <w:p>
            <w:pPr>
              <w:spacing w:after="0"/>
              <w:jc w:val="left"/>
            </w:pPr>
            <w:r/>
            <w:r>
              <w:rPr>
                <w:rFonts w:ascii="Arial" w:hAnsi="Arial"/>
                <w:b/>
                <w:color w:val="FFFFFF"/>
                <w:sz w:val="16"/>
              </w:rPr>
              <w:t>Resultat</w:t>
            </w:r>
          </w:p>
        </w:tc>
        <w:tc>
          <w:tcPr>
            <w:tcW w:type="dxa" w:w="1361"/>
            <w:vAlign w:val="center"/>
            <w:tcMar>
              <w:top w:w="130" w:type="dxa"/>
              <w:start w:w="150" w:type="dxa"/>
              <w:bottom w:w="130" w:type="dxa"/>
              <w:end w:w="150" w:type="dxa"/>
            </w:tcMar>
            <w:shd w:fill="17191D"/>
          </w:tcPr>
          <w:p>
            <w:pPr>
              <w:spacing w:after="0"/>
              <w:jc w:val="left"/>
            </w:pPr>
            <w:r/>
            <w:r>
              <w:rPr>
                <w:rFonts w:ascii="Arial" w:hAnsi="Arial"/>
                <w:b/>
                <w:color w:val="FFFFFF"/>
                <w:sz w:val="16"/>
              </w:rPr>
              <w:t>Tid</w:t>
            </w:r>
          </w:p>
        </w:tc>
        <w:tc>
          <w:tcPr>
            <w:tcW w:type="dxa" w:w="2268"/>
            <w:vAlign w:val="center"/>
            <w:tcMar>
              <w:top w:w="130" w:type="dxa"/>
              <w:start w:w="150" w:type="dxa"/>
              <w:bottom w:w="130" w:type="dxa"/>
              <w:end w:w="150" w:type="dxa"/>
            </w:tcMar>
            <w:shd w:fill="17191D"/>
          </w:tcPr>
          <w:p>
            <w:pPr>
              <w:spacing w:after="0"/>
              <w:jc w:val="left"/>
            </w:pPr>
            <w:r/>
            <w:r>
              <w:rPr>
                <w:rFonts w:ascii="Arial" w:hAnsi="Arial"/>
                <w:b/>
                <w:color w:val="FFFFFF"/>
                <w:sz w:val="16"/>
              </w:rPr>
              <w:t>Fejl eller tøven</w:t>
            </w:r>
          </w:p>
        </w:tc>
        <w:tc>
          <w:tcPr>
            <w:tcW w:type="dxa" w:w="2721"/>
            <w:vAlign w:val="center"/>
            <w:tcMar>
              <w:top w:w="130" w:type="dxa"/>
              <w:start w:w="150" w:type="dxa"/>
              <w:bottom w:w="130" w:type="dxa"/>
              <w:end w:w="150" w:type="dxa"/>
            </w:tcMar>
            <w:shd w:fill="17191D"/>
          </w:tcPr>
          <w:p>
            <w:pPr>
              <w:spacing w:after="0"/>
              <w:jc w:val="left"/>
            </w:pPr>
            <w:r/>
            <w:r>
              <w:rPr>
                <w:rFonts w:ascii="Arial" w:hAnsi="Arial"/>
                <w:b/>
                <w:color w:val="FFFFFF"/>
                <w:sz w:val="16"/>
              </w:rPr>
              <w:t>Observation eller citat</w:t>
            </w:r>
          </w:p>
        </w:tc>
      </w:tr>
      <w:tr>
        <w:tc>
          <w:tcPr>
            <w:tcW w:type="dxa" w:w="2891"/>
            <w:vAlign w:val="center"/>
            <w:tcMar>
              <w:top w:w="130" w:type="dxa"/>
              <w:start w:w="150" w:type="dxa"/>
              <w:bottom w:w="130" w:type="dxa"/>
              <w:end w:w="150" w:type="dxa"/>
            </w:tcMar>
          </w:tcPr>
          <w:p>
            <w:pPr>
              <w:spacing w:after="0"/>
              <w:jc w:val="left"/>
            </w:pPr>
            <w:r/>
            <w:r>
              <w:rPr>
                <w:rFonts w:ascii="Arial" w:hAnsi="Arial"/>
                <w:b w:val="0"/>
                <w:color w:val="0B0C0E"/>
                <w:sz w:val="16"/>
              </w:rPr>
              <w:t>□ Uden hjælp  □ Med hjælp  □ Ikke løst</w:t>
            </w:r>
          </w:p>
        </w:tc>
        <w:tc>
          <w:tcPr>
            <w:tcW w:type="dxa" w:w="1361"/>
            <w:vAlign w:val="center"/>
            <w:tcMar>
              <w:top w:w="130" w:type="dxa"/>
              <w:start w:w="150" w:type="dxa"/>
              <w:bottom w:w="130" w:type="dxa"/>
              <w:end w:w="150" w:type="dxa"/>
            </w:tcMar>
          </w:tcPr>
          <w:p>
            <w:pPr>
              <w:spacing w:after="0"/>
              <w:jc w:val="left"/>
            </w:pPr>
            <w:r/>
            <w:r>
              <w:rPr>
                <w:rFonts w:ascii="Arial" w:hAnsi="Arial"/>
                <w:b w:val="0"/>
                <w:color w:val="0B0C0E"/>
                <w:sz w:val="16"/>
              </w:rPr>
              <w:t>_____ sek.</w:t>
            </w:r>
          </w:p>
        </w:tc>
        <w:tc>
          <w:tcPr>
            <w:tcW w:type="dxa" w:w="2268"/>
            <w:vAlign w:val="center"/>
            <w:tcMar>
              <w:top w:w="130" w:type="dxa"/>
              <w:start w:w="150" w:type="dxa"/>
              <w:bottom w:w="130" w:type="dxa"/>
              <w:end w:w="150" w:type="dxa"/>
            </w:tcMar>
          </w:tcPr>
          <w:p>
            <w:pPr>
              <w:spacing w:after="0"/>
              <w:jc w:val="left"/>
            </w:pPr>
            <w:r/>
            <w:r>
              <w:rPr>
                <w:rFonts w:ascii="Arial" w:hAnsi="Arial"/>
                <w:b w:val="0"/>
                <w:color w:val="0B0C0E"/>
                <w:sz w:val="16"/>
              </w:rPr>
              <w:t>____________________</w:t>
            </w:r>
          </w:p>
        </w:tc>
        <w:tc>
          <w:tcPr>
            <w:tcW w:type="dxa" w:w="2721"/>
            <w:vAlign w:val="center"/>
            <w:tcMar>
              <w:top w:w="130" w:type="dxa"/>
              <w:start w:w="150" w:type="dxa"/>
              <w:bottom w:w="130" w:type="dxa"/>
              <w:end w:w="150" w:type="dxa"/>
            </w:tcMar>
          </w:tcPr>
          <w:p>
            <w:pPr>
              <w:spacing w:after="0"/>
              <w:jc w:val="left"/>
            </w:pPr>
            <w:r/>
            <w:r>
              <w:rPr>
                <w:rFonts w:ascii="Arial" w:hAnsi="Arial"/>
                <w:b w:val="0"/>
                <w:color w:val="0B0C0E"/>
                <w:sz w:val="16"/>
              </w:rPr>
              <w:t>____________________________________</w:t>
            </w:r>
          </w:p>
        </w:tc>
      </w:tr>
      <w:tr>
        <w:tc>
          <w:tcPr>
            <w:tcW w:type="dxa" w:w="2891"/>
            <w:vAlign w:val="center"/>
            <w:tcMar>
              <w:top w:w="130" w:type="dxa"/>
              <w:start w:w="150" w:type="dxa"/>
              <w:bottom w:w="130" w:type="dxa"/>
              <w:end w:w="150" w:type="dxa"/>
            </w:tcMar>
            <w:shd w:fill="EEF1F3"/>
          </w:tcPr>
          <w:p>
            <w:pPr>
              <w:spacing w:after="0"/>
              <w:jc w:val="left"/>
            </w:pPr>
            <w:r/>
            <w:r>
              <w:rPr>
                <w:rFonts w:ascii="Arial" w:hAnsi="Arial"/>
                <w:b w:val="0"/>
                <w:color w:val="0B0C0E"/>
                <w:sz w:val="16"/>
              </w:rPr>
              <w:t>Vej gennem portalen</w:t>
            </w:r>
          </w:p>
        </w:tc>
        <w:tc>
          <w:tcPr>
            <w:tcW w:type="dxa" w:w="1361"/>
            <w:vAlign w:val="center"/>
            <w:tcMar>
              <w:top w:w="130" w:type="dxa"/>
              <w:start w:w="150" w:type="dxa"/>
              <w:bottom w:w="130" w:type="dxa"/>
              <w:end w:w="150" w:type="dxa"/>
            </w:tcMar>
            <w:shd w:fill="EEF1F3"/>
          </w:tcPr>
          <w:p>
            <w:pPr>
              <w:spacing w:after="0"/>
              <w:jc w:val="left"/>
            </w:pPr>
            <w:r/>
            <w:r>
              <w:rPr>
                <w:rFonts w:ascii="Arial" w:hAnsi="Arial"/>
                <w:b w:val="0"/>
                <w:color w:val="0B0C0E"/>
                <w:sz w:val="16"/>
              </w:rPr>
            </w:r>
          </w:p>
        </w:tc>
        <w:tc>
          <w:tcPr>
            <w:tcW w:type="dxa" w:w="2268"/>
            <w:vAlign w:val="center"/>
            <w:tcMar>
              <w:top w:w="130" w:type="dxa"/>
              <w:start w:w="150" w:type="dxa"/>
              <w:bottom w:w="130" w:type="dxa"/>
              <w:end w:w="150" w:type="dxa"/>
            </w:tcMar>
            <w:shd w:fill="EEF1F3"/>
          </w:tcPr>
          <w:p>
            <w:pPr>
              <w:spacing w:after="0"/>
              <w:jc w:val="left"/>
            </w:pPr>
            <w:r/>
            <w:r>
              <w:rPr>
                <w:rFonts w:ascii="Arial" w:hAnsi="Arial"/>
                <w:b w:val="0"/>
                <w:color w:val="0B0C0E"/>
                <w:sz w:val="16"/>
              </w:rPr>
            </w:r>
          </w:p>
        </w:tc>
        <w:tc>
          <w:tcPr>
            <w:tcW w:type="dxa" w:w="2721"/>
            <w:vAlign w:val="center"/>
            <w:tcMar>
              <w:top w:w="130" w:type="dxa"/>
              <w:start w:w="150" w:type="dxa"/>
              <w:bottom w:w="130" w:type="dxa"/>
              <w:end w:w="150" w:type="dxa"/>
            </w:tcMar>
            <w:shd w:fill="EEF1F3"/>
          </w:tcPr>
          <w:p>
            <w:pPr>
              <w:spacing w:after="0"/>
              <w:jc w:val="left"/>
            </w:pPr>
            <w:r/>
            <w:r>
              <w:rPr>
                <w:rFonts w:ascii="Arial" w:hAnsi="Arial"/>
                <w:b w:val="0"/>
                <w:color w:val="0B0C0E"/>
                <w:sz w:val="16"/>
              </w:rPr>
              <w:t>____________________________________</w:t>
            </w:r>
          </w:p>
        </w:tc>
      </w:tr>
    </w:tbl>
    <w:p>
      <w:pPr>
        <w:spacing w:after="0"/>
      </w:pPr>
    </w:p>
    <w:p>
      <w:pPr>
        <w:pStyle w:val="Heading2"/>
      </w:pPr>
      <w:r>
        <w:t>Opgave 5</w:t>
      </w: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2409"/>
        <w:gridCol w:w="2409"/>
        <w:gridCol w:w="2409"/>
        <w:gridCol w:w="2409"/>
      </w:tblGrid>
      <w:tr>
        <w:trPr>
          <w:tblHeader w:val="true"/>
        </w:trPr>
        <w:tc>
          <w:tcPr>
            <w:tcW w:type="dxa" w:w="2891"/>
            <w:vAlign w:val="center"/>
            <w:tcMar>
              <w:top w:w="130" w:type="dxa"/>
              <w:start w:w="150" w:type="dxa"/>
              <w:bottom w:w="130" w:type="dxa"/>
              <w:end w:w="150" w:type="dxa"/>
            </w:tcMar>
            <w:shd w:fill="17191D"/>
          </w:tcPr>
          <w:p>
            <w:pPr>
              <w:spacing w:after="0"/>
              <w:jc w:val="left"/>
            </w:pPr>
            <w:r/>
            <w:r>
              <w:rPr>
                <w:rFonts w:ascii="Arial" w:hAnsi="Arial"/>
                <w:b/>
                <w:color w:val="FFFFFF"/>
                <w:sz w:val="16"/>
              </w:rPr>
              <w:t>Resultat</w:t>
            </w:r>
          </w:p>
        </w:tc>
        <w:tc>
          <w:tcPr>
            <w:tcW w:type="dxa" w:w="1361"/>
            <w:vAlign w:val="center"/>
            <w:tcMar>
              <w:top w:w="130" w:type="dxa"/>
              <w:start w:w="150" w:type="dxa"/>
              <w:bottom w:w="130" w:type="dxa"/>
              <w:end w:w="150" w:type="dxa"/>
            </w:tcMar>
            <w:shd w:fill="17191D"/>
          </w:tcPr>
          <w:p>
            <w:pPr>
              <w:spacing w:after="0"/>
              <w:jc w:val="left"/>
            </w:pPr>
            <w:r/>
            <w:r>
              <w:rPr>
                <w:rFonts w:ascii="Arial" w:hAnsi="Arial"/>
                <w:b/>
                <w:color w:val="FFFFFF"/>
                <w:sz w:val="16"/>
              </w:rPr>
              <w:t>Tid</w:t>
            </w:r>
          </w:p>
        </w:tc>
        <w:tc>
          <w:tcPr>
            <w:tcW w:type="dxa" w:w="2268"/>
            <w:vAlign w:val="center"/>
            <w:tcMar>
              <w:top w:w="130" w:type="dxa"/>
              <w:start w:w="150" w:type="dxa"/>
              <w:bottom w:w="130" w:type="dxa"/>
              <w:end w:w="150" w:type="dxa"/>
            </w:tcMar>
            <w:shd w:fill="17191D"/>
          </w:tcPr>
          <w:p>
            <w:pPr>
              <w:spacing w:after="0"/>
              <w:jc w:val="left"/>
            </w:pPr>
            <w:r/>
            <w:r>
              <w:rPr>
                <w:rFonts w:ascii="Arial" w:hAnsi="Arial"/>
                <w:b/>
                <w:color w:val="FFFFFF"/>
                <w:sz w:val="16"/>
              </w:rPr>
              <w:t>Fejl eller tøven</w:t>
            </w:r>
          </w:p>
        </w:tc>
        <w:tc>
          <w:tcPr>
            <w:tcW w:type="dxa" w:w="2721"/>
            <w:vAlign w:val="center"/>
            <w:tcMar>
              <w:top w:w="130" w:type="dxa"/>
              <w:start w:w="150" w:type="dxa"/>
              <w:bottom w:w="130" w:type="dxa"/>
              <w:end w:w="150" w:type="dxa"/>
            </w:tcMar>
            <w:shd w:fill="17191D"/>
          </w:tcPr>
          <w:p>
            <w:pPr>
              <w:spacing w:after="0"/>
              <w:jc w:val="left"/>
            </w:pPr>
            <w:r/>
            <w:r>
              <w:rPr>
                <w:rFonts w:ascii="Arial" w:hAnsi="Arial"/>
                <w:b/>
                <w:color w:val="FFFFFF"/>
                <w:sz w:val="16"/>
              </w:rPr>
              <w:t>Observation eller citat</w:t>
            </w:r>
          </w:p>
        </w:tc>
      </w:tr>
      <w:tr>
        <w:tc>
          <w:tcPr>
            <w:tcW w:type="dxa" w:w="2891"/>
            <w:vAlign w:val="center"/>
            <w:tcMar>
              <w:top w:w="130" w:type="dxa"/>
              <w:start w:w="150" w:type="dxa"/>
              <w:bottom w:w="130" w:type="dxa"/>
              <w:end w:w="150" w:type="dxa"/>
            </w:tcMar>
          </w:tcPr>
          <w:p>
            <w:pPr>
              <w:spacing w:after="0"/>
              <w:jc w:val="left"/>
            </w:pPr>
            <w:r/>
            <w:r>
              <w:rPr>
                <w:rFonts w:ascii="Arial" w:hAnsi="Arial"/>
                <w:b w:val="0"/>
                <w:color w:val="0B0C0E"/>
                <w:sz w:val="16"/>
              </w:rPr>
              <w:t>□ Uden hjælp  □ Med hjælp  □ Ikke løst</w:t>
            </w:r>
          </w:p>
        </w:tc>
        <w:tc>
          <w:tcPr>
            <w:tcW w:type="dxa" w:w="1361"/>
            <w:vAlign w:val="center"/>
            <w:tcMar>
              <w:top w:w="130" w:type="dxa"/>
              <w:start w:w="150" w:type="dxa"/>
              <w:bottom w:w="130" w:type="dxa"/>
              <w:end w:w="150" w:type="dxa"/>
            </w:tcMar>
          </w:tcPr>
          <w:p>
            <w:pPr>
              <w:spacing w:after="0"/>
              <w:jc w:val="left"/>
            </w:pPr>
            <w:r/>
            <w:r>
              <w:rPr>
                <w:rFonts w:ascii="Arial" w:hAnsi="Arial"/>
                <w:b w:val="0"/>
                <w:color w:val="0B0C0E"/>
                <w:sz w:val="16"/>
              </w:rPr>
              <w:t>_____ sek.</w:t>
            </w:r>
          </w:p>
        </w:tc>
        <w:tc>
          <w:tcPr>
            <w:tcW w:type="dxa" w:w="2268"/>
            <w:vAlign w:val="center"/>
            <w:tcMar>
              <w:top w:w="130" w:type="dxa"/>
              <w:start w:w="150" w:type="dxa"/>
              <w:bottom w:w="130" w:type="dxa"/>
              <w:end w:w="150" w:type="dxa"/>
            </w:tcMar>
          </w:tcPr>
          <w:p>
            <w:pPr>
              <w:spacing w:after="0"/>
              <w:jc w:val="left"/>
            </w:pPr>
            <w:r/>
            <w:r>
              <w:rPr>
                <w:rFonts w:ascii="Arial" w:hAnsi="Arial"/>
                <w:b w:val="0"/>
                <w:color w:val="0B0C0E"/>
                <w:sz w:val="16"/>
              </w:rPr>
              <w:t>____________________</w:t>
            </w:r>
          </w:p>
        </w:tc>
        <w:tc>
          <w:tcPr>
            <w:tcW w:type="dxa" w:w="2721"/>
            <w:vAlign w:val="center"/>
            <w:tcMar>
              <w:top w:w="130" w:type="dxa"/>
              <w:start w:w="150" w:type="dxa"/>
              <w:bottom w:w="130" w:type="dxa"/>
              <w:end w:w="150" w:type="dxa"/>
            </w:tcMar>
          </w:tcPr>
          <w:p>
            <w:pPr>
              <w:spacing w:after="0"/>
              <w:jc w:val="left"/>
            </w:pPr>
            <w:r/>
            <w:r>
              <w:rPr>
                <w:rFonts w:ascii="Arial" w:hAnsi="Arial"/>
                <w:b w:val="0"/>
                <w:color w:val="0B0C0E"/>
                <w:sz w:val="16"/>
              </w:rPr>
              <w:t>____________________________________</w:t>
            </w:r>
          </w:p>
        </w:tc>
      </w:tr>
      <w:tr>
        <w:tc>
          <w:tcPr>
            <w:tcW w:type="dxa" w:w="2891"/>
            <w:vAlign w:val="center"/>
            <w:tcMar>
              <w:top w:w="130" w:type="dxa"/>
              <w:start w:w="150" w:type="dxa"/>
              <w:bottom w:w="130" w:type="dxa"/>
              <w:end w:w="150" w:type="dxa"/>
            </w:tcMar>
            <w:shd w:fill="EEF1F3"/>
          </w:tcPr>
          <w:p>
            <w:pPr>
              <w:spacing w:after="0"/>
              <w:jc w:val="left"/>
            </w:pPr>
            <w:r/>
            <w:r>
              <w:rPr>
                <w:rFonts w:ascii="Arial" w:hAnsi="Arial"/>
                <w:b w:val="0"/>
                <w:color w:val="0B0C0E"/>
                <w:sz w:val="16"/>
              </w:rPr>
              <w:t>Vej gennem portalen</w:t>
            </w:r>
          </w:p>
        </w:tc>
        <w:tc>
          <w:tcPr>
            <w:tcW w:type="dxa" w:w="1361"/>
            <w:vAlign w:val="center"/>
            <w:tcMar>
              <w:top w:w="130" w:type="dxa"/>
              <w:start w:w="150" w:type="dxa"/>
              <w:bottom w:w="130" w:type="dxa"/>
              <w:end w:w="150" w:type="dxa"/>
            </w:tcMar>
            <w:shd w:fill="EEF1F3"/>
          </w:tcPr>
          <w:p>
            <w:pPr>
              <w:spacing w:after="0"/>
              <w:jc w:val="left"/>
            </w:pPr>
            <w:r/>
            <w:r>
              <w:rPr>
                <w:rFonts w:ascii="Arial" w:hAnsi="Arial"/>
                <w:b w:val="0"/>
                <w:color w:val="0B0C0E"/>
                <w:sz w:val="16"/>
              </w:rPr>
            </w:r>
          </w:p>
        </w:tc>
        <w:tc>
          <w:tcPr>
            <w:tcW w:type="dxa" w:w="2268"/>
            <w:vAlign w:val="center"/>
            <w:tcMar>
              <w:top w:w="130" w:type="dxa"/>
              <w:start w:w="150" w:type="dxa"/>
              <w:bottom w:w="130" w:type="dxa"/>
              <w:end w:w="150" w:type="dxa"/>
            </w:tcMar>
            <w:shd w:fill="EEF1F3"/>
          </w:tcPr>
          <w:p>
            <w:pPr>
              <w:spacing w:after="0"/>
              <w:jc w:val="left"/>
            </w:pPr>
            <w:r/>
            <w:r>
              <w:rPr>
                <w:rFonts w:ascii="Arial" w:hAnsi="Arial"/>
                <w:b w:val="0"/>
                <w:color w:val="0B0C0E"/>
                <w:sz w:val="16"/>
              </w:rPr>
            </w:r>
          </w:p>
        </w:tc>
        <w:tc>
          <w:tcPr>
            <w:tcW w:type="dxa" w:w="2721"/>
            <w:vAlign w:val="center"/>
            <w:tcMar>
              <w:top w:w="130" w:type="dxa"/>
              <w:start w:w="150" w:type="dxa"/>
              <w:bottom w:w="130" w:type="dxa"/>
              <w:end w:w="150" w:type="dxa"/>
            </w:tcMar>
            <w:shd w:fill="EEF1F3"/>
          </w:tcPr>
          <w:p>
            <w:pPr>
              <w:spacing w:after="0"/>
              <w:jc w:val="left"/>
            </w:pPr>
            <w:r/>
            <w:r>
              <w:rPr>
                <w:rFonts w:ascii="Arial" w:hAnsi="Arial"/>
                <w:b w:val="0"/>
                <w:color w:val="0B0C0E"/>
                <w:sz w:val="16"/>
              </w:rPr>
              <w:t>____________________________________</w:t>
            </w:r>
          </w:p>
        </w:tc>
      </w:tr>
    </w:tbl>
    <w:p>
      <w:pPr>
        <w:spacing w:after="0"/>
      </w:pPr>
    </w:p>
    <w:p>
      <w:r>
        <w:br w:type="page"/>
      </w:r>
    </w:p>
    <w:p>
      <w:pPr>
        <w:pStyle w:val="Kicker"/>
      </w:pPr>
      <w:r>
        <w:t>06 · SPØRGESKEMA EFTER TESTEN</w:t>
      </w:r>
    </w:p>
    <w:p>
      <w:pPr>
        <w:pStyle w:val="Heading1"/>
      </w:pPr>
      <w:r>
        <w:t>Spørgeskema efter testen</w:t>
      </w:r>
    </w:p>
    <w:p>
      <w:pPr>
        <w:pStyle w:val="Lead"/>
      </w:pPr>
      <w:r>
        <w:t>Skalaen går fra 1 helt uenig til 5 helt enig. Bed deltageren forklare de laveste og højeste vurderinger.</w:t>
      </w: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1606"/>
        <w:gridCol w:w="1606"/>
        <w:gridCol w:w="1606"/>
        <w:gridCol w:w="1606"/>
        <w:gridCol w:w="1606"/>
        <w:gridCol w:w="1606"/>
      </w:tblGrid>
      <w:tr>
        <w:trPr>
          <w:tblHeader w:val="true"/>
        </w:trPr>
        <w:tc>
          <w:tcPr>
            <w:tcW w:type="dxa" w:w="6123"/>
            <w:vAlign w:val="center"/>
            <w:tcMar>
              <w:top w:w="130" w:type="dxa"/>
              <w:start w:w="150" w:type="dxa"/>
              <w:bottom w:w="130" w:type="dxa"/>
              <w:end w:w="150" w:type="dxa"/>
            </w:tcMar>
            <w:shd w:fill="17191D"/>
          </w:tcPr>
          <w:p>
            <w:pPr>
              <w:spacing w:after="0"/>
              <w:jc w:val="left"/>
            </w:pPr>
            <w:r/>
            <w:r>
              <w:rPr>
                <w:rFonts w:ascii="Arial" w:hAnsi="Arial"/>
                <w:b/>
                <w:color w:val="FFFFFF"/>
                <w:sz w:val="16"/>
              </w:rPr>
              <w:t>Udsagn</w:t>
            </w:r>
          </w:p>
        </w:tc>
        <w:tc>
          <w:tcPr>
            <w:tcW w:type="dxa" w:w="624"/>
            <w:vAlign w:val="center"/>
            <w:tcMar>
              <w:top w:w="130" w:type="dxa"/>
              <w:start w:w="150" w:type="dxa"/>
              <w:bottom w:w="130" w:type="dxa"/>
              <w:end w:w="150" w:type="dxa"/>
            </w:tcMar>
            <w:shd w:fill="17191D"/>
          </w:tcPr>
          <w:p>
            <w:pPr>
              <w:spacing w:after="0"/>
              <w:jc w:val="left"/>
            </w:pPr>
            <w:r/>
            <w:r>
              <w:rPr>
                <w:rFonts w:ascii="Arial" w:hAnsi="Arial"/>
                <w:b/>
                <w:color w:val="FFFFFF"/>
                <w:sz w:val="16"/>
              </w:rPr>
              <w:t>1</w:t>
            </w:r>
          </w:p>
        </w:tc>
        <w:tc>
          <w:tcPr>
            <w:tcW w:type="dxa" w:w="624"/>
            <w:vAlign w:val="center"/>
            <w:tcMar>
              <w:top w:w="130" w:type="dxa"/>
              <w:start w:w="150" w:type="dxa"/>
              <w:bottom w:w="130" w:type="dxa"/>
              <w:end w:w="150" w:type="dxa"/>
            </w:tcMar>
            <w:shd w:fill="17191D"/>
          </w:tcPr>
          <w:p>
            <w:pPr>
              <w:spacing w:after="0"/>
              <w:jc w:val="left"/>
            </w:pPr>
            <w:r/>
            <w:r>
              <w:rPr>
                <w:rFonts w:ascii="Arial" w:hAnsi="Arial"/>
                <w:b/>
                <w:color w:val="FFFFFF"/>
                <w:sz w:val="16"/>
              </w:rPr>
              <w:t>2</w:t>
            </w:r>
          </w:p>
        </w:tc>
        <w:tc>
          <w:tcPr>
            <w:tcW w:type="dxa" w:w="624"/>
            <w:vAlign w:val="center"/>
            <w:tcMar>
              <w:top w:w="130" w:type="dxa"/>
              <w:start w:w="150" w:type="dxa"/>
              <w:bottom w:w="130" w:type="dxa"/>
              <w:end w:w="150" w:type="dxa"/>
            </w:tcMar>
            <w:shd w:fill="17191D"/>
          </w:tcPr>
          <w:p>
            <w:pPr>
              <w:spacing w:after="0"/>
              <w:jc w:val="left"/>
            </w:pPr>
            <w:r/>
            <w:r>
              <w:rPr>
                <w:rFonts w:ascii="Arial" w:hAnsi="Arial"/>
                <w:b/>
                <w:color w:val="FFFFFF"/>
                <w:sz w:val="16"/>
              </w:rPr>
              <w:t>3</w:t>
            </w:r>
          </w:p>
        </w:tc>
        <w:tc>
          <w:tcPr>
            <w:tcW w:type="dxa" w:w="624"/>
            <w:vAlign w:val="center"/>
            <w:tcMar>
              <w:top w:w="130" w:type="dxa"/>
              <w:start w:w="150" w:type="dxa"/>
              <w:bottom w:w="130" w:type="dxa"/>
              <w:end w:w="150" w:type="dxa"/>
            </w:tcMar>
            <w:shd w:fill="17191D"/>
          </w:tcPr>
          <w:p>
            <w:pPr>
              <w:spacing w:after="0"/>
              <w:jc w:val="left"/>
            </w:pPr>
            <w:r/>
            <w:r>
              <w:rPr>
                <w:rFonts w:ascii="Arial" w:hAnsi="Arial"/>
                <w:b/>
                <w:color w:val="FFFFFF"/>
                <w:sz w:val="16"/>
              </w:rPr>
              <w:t>4</w:t>
            </w:r>
          </w:p>
        </w:tc>
        <w:tc>
          <w:tcPr>
            <w:tcW w:type="dxa" w:w="624"/>
            <w:vAlign w:val="center"/>
            <w:tcMar>
              <w:top w:w="130" w:type="dxa"/>
              <w:start w:w="150" w:type="dxa"/>
              <w:bottom w:w="130" w:type="dxa"/>
              <w:end w:w="150" w:type="dxa"/>
            </w:tcMar>
            <w:shd w:fill="17191D"/>
          </w:tcPr>
          <w:p>
            <w:pPr>
              <w:spacing w:after="0"/>
              <w:jc w:val="left"/>
            </w:pPr>
            <w:r/>
            <w:r>
              <w:rPr>
                <w:rFonts w:ascii="Arial" w:hAnsi="Arial"/>
                <w:b/>
                <w:color w:val="FFFFFF"/>
                <w:sz w:val="16"/>
              </w:rPr>
              <w:t>5</w:t>
            </w:r>
          </w:p>
        </w:tc>
      </w:tr>
      <w:tr>
        <w:tc>
          <w:tcPr>
            <w:tcW w:type="dxa" w:w="6123"/>
            <w:vAlign w:val="center"/>
            <w:tcMar>
              <w:top w:w="130" w:type="dxa"/>
              <w:start w:w="150" w:type="dxa"/>
              <w:bottom w:w="130" w:type="dxa"/>
              <w:end w:w="150" w:type="dxa"/>
            </w:tcMar>
          </w:tcPr>
          <w:p>
            <w:pPr>
              <w:spacing w:after="0"/>
              <w:jc w:val="left"/>
            </w:pPr>
            <w:r/>
            <w:r>
              <w:rPr>
                <w:rFonts w:ascii="Arial" w:hAnsi="Arial"/>
                <w:b w:val="0"/>
                <w:color w:val="0B0C0E"/>
                <w:sz w:val="16"/>
              </w:rPr>
              <w:t>Jeg kunne hurtigt forstå portalens hovedområder.</w:t>
            </w:r>
          </w:p>
        </w:tc>
        <w:tc>
          <w:tcPr>
            <w:tcW w:type="dxa" w:w="624"/>
            <w:vAlign w:val="center"/>
            <w:tcMar>
              <w:top w:w="130" w:type="dxa"/>
              <w:start w:w="150" w:type="dxa"/>
              <w:bottom w:w="130" w:type="dxa"/>
              <w:end w:w="150" w:type="dxa"/>
            </w:tcMar>
          </w:tcPr>
          <w:p>
            <w:pPr>
              <w:spacing w:after="0"/>
              <w:jc w:val="left"/>
            </w:pPr>
            <w:r/>
            <w:r>
              <w:rPr>
                <w:rFonts w:ascii="Arial" w:hAnsi="Arial"/>
                <w:b w:val="0"/>
                <w:color w:val="0B0C0E"/>
                <w:sz w:val="16"/>
              </w:rPr>
              <w:t>□</w:t>
            </w:r>
          </w:p>
        </w:tc>
        <w:tc>
          <w:tcPr>
            <w:tcW w:type="dxa" w:w="624"/>
            <w:vAlign w:val="center"/>
            <w:tcMar>
              <w:top w:w="130" w:type="dxa"/>
              <w:start w:w="150" w:type="dxa"/>
              <w:bottom w:w="130" w:type="dxa"/>
              <w:end w:w="150" w:type="dxa"/>
            </w:tcMar>
          </w:tcPr>
          <w:p>
            <w:pPr>
              <w:spacing w:after="0"/>
              <w:jc w:val="left"/>
            </w:pPr>
            <w:r/>
            <w:r>
              <w:rPr>
                <w:rFonts w:ascii="Arial" w:hAnsi="Arial"/>
                <w:b w:val="0"/>
                <w:color w:val="0B0C0E"/>
                <w:sz w:val="16"/>
              </w:rPr>
              <w:t>□</w:t>
            </w:r>
          </w:p>
        </w:tc>
        <w:tc>
          <w:tcPr>
            <w:tcW w:type="dxa" w:w="624"/>
            <w:vAlign w:val="center"/>
            <w:tcMar>
              <w:top w:w="130" w:type="dxa"/>
              <w:start w:w="150" w:type="dxa"/>
              <w:bottom w:w="130" w:type="dxa"/>
              <w:end w:w="150" w:type="dxa"/>
            </w:tcMar>
          </w:tcPr>
          <w:p>
            <w:pPr>
              <w:spacing w:after="0"/>
              <w:jc w:val="left"/>
            </w:pPr>
            <w:r/>
            <w:r>
              <w:rPr>
                <w:rFonts w:ascii="Arial" w:hAnsi="Arial"/>
                <w:b w:val="0"/>
                <w:color w:val="0B0C0E"/>
                <w:sz w:val="16"/>
              </w:rPr>
              <w:t>□</w:t>
            </w:r>
          </w:p>
        </w:tc>
        <w:tc>
          <w:tcPr>
            <w:tcW w:type="dxa" w:w="624"/>
            <w:vAlign w:val="center"/>
            <w:tcMar>
              <w:top w:w="130" w:type="dxa"/>
              <w:start w:w="150" w:type="dxa"/>
              <w:bottom w:w="130" w:type="dxa"/>
              <w:end w:w="150" w:type="dxa"/>
            </w:tcMar>
          </w:tcPr>
          <w:p>
            <w:pPr>
              <w:spacing w:after="0"/>
              <w:jc w:val="left"/>
            </w:pPr>
            <w:r/>
            <w:r>
              <w:rPr>
                <w:rFonts w:ascii="Arial" w:hAnsi="Arial"/>
                <w:b w:val="0"/>
                <w:color w:val="0B0C0E"/>
                <w:sz w:val="16"/>
              </w:rPr>
              <w:t>□</w:t>
            </w:r>
          </w:p>
        </w:tc>
        <w:tc>
          <w:tcPr>
            <w:tcW w:type="dxa" w:w="624"/>
            <w:vAlign w:val="center"/>
            <w:tcMar>
              <w:top w:w="130" w:type="dxa"/>
              <w:start w:w="150" w:type="dxa"/>
              <w:bottom w:w="130" w:type="dxa"/>
              <w:end w:w="150" w:type="dxa"/>
            </w:tcMar>
          </w:tcPr>
          <w:p>
            <w:pPr>
              <w:spacing w:after="0"/>
              <w:jc w:val="left"/>
            </w:pPr>
            <w:r/>
            <w:r>
              <w:rPr>
                <w:rFonts w:ascii="Arial" w:hAnsi="Arial"/>
                <w:b w:val="0"/>
                <w:color w:val="0B0C0E"/>
                <w:sz w:val="16"/>
              </w:rPr>
              <w:t>□</w:t>
            </w:r>
          </w:p>
        </w:tc>
      </w:tr>
      <w:tr>
        <w:tc>
          <w:tcPr>
            <w:tcW w:type="dxa" w:w="6123"/>
            <w:vAlign w:val="center"/>
            <w:tcMar>
              <w:top w:w="130" w:type="dxa"/>
              <w:start w:w="150" w:type="dxa"/>
              <w:bottom w:w="130" w:type="dxa"/>
              <w:end w:w="150" w:type="dxa"/>
            </w:tcMar>
            <w:shd w:fill="EEF1F3"/>
          </w:tcPr>
          <w:p>
            <w:pPr>
              <w:spacing w:after="0"/>
              <w:jc w:val="left"/>
            </w:pPr>
            <w:r/>
            <w:r>
              <w:rPr>
                <w:rFonts w:ascii="Arial" w:hAnsi="Arial"/>
                <w:b w:val="0"/>
                <w:color w:val="0B0C0E"/>
                <w:sz w:val="16"/>
              </w:rPr>
              <w:t>Teksten var behagelig at læse.</w:t>
            </w:r>
          </w:p>
        </w:tc>
        <w:tc>
          <w:tcPr>
            <w:tcW w:type="dxa" w:w="624"/>
            <w:vAlign w:val="center"/>
            <w:tcMar>
              <w:top w:w="130" w:type="dxa"/>
              <w:start w:w="150" w:type="dxa"/>
              <w:bottom w:w="130" w:type="dxa"/>
              <w:end w:w="150" w:type="dxa"/>
            </w:tcMar>
            <w:shd w:fill="EEF1F3"/>
          </w:tcPr>
          <w:p>
            <w:pPr>
              <w:spacing w:after="0"/>
              <w:jc w:val="left"/>
            </w:pPr>
            <w:r/>
            <w:r>
              <w:rPr>
                <w:rFonts w:ascii="Arial" w:hAnsi="Arial"/>
                <w:b w:val="0"/>
                <w:color w:val="0B0C0E"/>
                <w:sz w:val="16"/>
              </w:rPr>
              <w:t>□</w:t>
            </w:r>
          </w:p>
        </w:tc>
        <w:tc>
          <w:tcPr>
            <w:tcW w:type="dxa" w:w="624"/>
            <w:vAlign w:val="center"/>
            <w:tcMar>
              <w:top w:w="130" w:type="dxa"/>
              <w:start w:w="150" w:type="dxa"/>
              <w:bottom w:w="130" w:type="dxa"/>
              <w:end w:w="150" w:type="dxa"/>
            </w:tcMar>
            <w:shd w:fill="EEF1F3"/>
          </w:tcPr>
          <w:p>
            <w:pPr>
              <w:spacing w:after="0"/>
              <w:jc w:val="left"/>
            </w:pPr>
            <w:r/>
            <w:r>
              <w:rPr>
                <w:rFonts w:ascii="Arial" w:hAnsi="Arial"/>
                <w:b w:val="0"/>
                <w:color w:val="0B0C0E"/>
                <w:sz w:val="16"/>
              </w:rPr>
              <w:t>□</w:t>
            </w:r>
          </w:p>
        </w:tc>
        <w:tc>
          <w:tcPr>
            <w:tcW w:type="dxa" w:w="624"/>
            <w:vAlign w:val="center"/>
            <w:tcMar>
              <w:top w:w="130" w:type="dxa"/>
              <w:start w:w="150" w:type="dxa"/>
              <w:bottom w:w="130" w:type="dxa"/>
              <w:end w:w="150" w:type="dxa"/>
            </w:tcMar>
            <w:shd w:fill="EEF1F3"/>
          </w:tcPr>
          <w:p>
            <w:pPr>
              <w:spacing w:after="0"/>
              <w:jc w:val="left"/>
            </w:pPr>
            <w:r/>
            <w:r>
              <w:rPr>
                <w:rFonts w:ascii="Arial" w:hAnsi="Arial"/>
                <w:b w:val="0"/>
                <w:color w:val="0B0C0E"/>
                <w:sz w:val="16"/>
              </w:rPr>
              <w:t>□</w:t>
            </w:r>
          </w:p>
        </w:tc>
        <w:tc>
          <w:tcPr>
            <w:tcW w:type="dxa" w:w="624"/>
            <w:vAlign w:val="center"/>
            <w:tcMar>
              <w:top w:w="130" w:type="dxa"/>
              <w:start w:w="150" w:type="dxa"/>
              <w:bottom w:w="130" w:type="dxa"/>
              <w:end w:w="150" w:type="dxa"/>
            </w:tcMar>
            <w:shd w:fill="EEF1F3"/>
          </w:tcPr>
          <w:p>
            <w:pPr>
              <w:spacing w:after="0"/>
              <w:jc w:val="left"/>
            </w:pPr>
            <w:r/>
            <w:r>
              <w:rPr>
                <w:rFonts w:ascii="Arial" w:hAnsi="Arial"/>
                <w:b w:val="0"/>
                <w:color w:val="0B0C0E"/>
                <w:sz w:val="16"/>
              </w:rPr>
              <w:t>□</w:t>
            </w:r>
          </w:p>
        </w:tc>
        <w:tc>
          <w:tcPr>
            <w:tcW w:type="dxa" w:w="624"/>
            <w:vAlign w:val="center"/>
            <w:tcMar>
              <w:top w:w="130" w:type="dxa"/>
              <w:start w:w="150" w:type="dxa"/>
              <w:bottom w:w="130" w:type="dxa"/>
              <w:end w:w="150" w:type="dxa"/>
            </w:tcMar>
            <w:shd w:fill="EEF1F3"/>
          </w:tcPr>
          <w:p>
            <w:pPr>
              <w:spacing w:after="0"/>
              <w:jc w:val="left"/>
            </w:pPr>
            <w:r/>
            <w:r>
              <w:rPr>
                <w:rFonts w:ascii="Arial" w:hAnsi="Arial"/>
                <w:b w:val="0"/>
                <w:color w:val="0B0C0E"/>
                <w:sz w:val="16"/>
              </w:rPr>
              <w:t>□</w:t>
            </w:r>
          </w:p>
        </w:tc>
      </w:tr>
      <w:tr>
        <w:tc>
          <w:tcPr>
            <w:tcW w:type="dxa" w:w="6123"/>
            <w:vAlign w:val="center"/>
            <w:tcMar>
              <w:top w:w="130" w:type="dxa"/>
              <w:start w:w="150" w:type="dxa"/>
              <w:bottom w:w="130" w:type="dxa"/>
              <w:end w:w="150" w:type="dxa"/>
            </w:tcMar>
          </w:tcPr>
          <w:p>
            <w:pPr>
              <w:spacing w:after="0"/>
              <w:jc w:val="left"/>
            </w:pPr>
            <w:r/>
            <w:r>
              <w:rPr>
                <w:rFonts w:ascii="Arial" w:hAnsi="Arial"/>
                <w:b w:val="0"/>
                <w:color w:val="0B0C0E"/>
                <w:sz w:val="16"/>
              </w:rPr>
              <w:t>Agent-sproget gjorde oplevelsen mere interessant.</w:t>
            </w:r>
          </w:p>
        </w:tc>
        <w:tc>
          <w:tcPr>
            <w:tcW w:type="dxa" w:w="624"/>
            <w:vAlign w:val="center"/>
            <w:tcMar>
              <w:top w:w="130" w:type="dxa"/>
              <w:start w:w="150" w:type="dxa"/>
              <w:bottom w:w="130" w:type="dxa"/>
              <w:end w:w="150" w:type="dxa"/>
            </w:tcMar>
          </w:tcPr>
          <w:p>
            <w:pPr>
              <w:spacing w:after="0"/>
              <w:jc w:val="left"/>
            </w:pPr>
            <w:r/>
            <w:r>
              <w:rPr>
                <w:rFonts w:ascii="Arial" w:hAnsi="Arial"/>
                <w:b w:val="0"/>
                <w:color w:val="0B0C0E"/>
                <w:sz w:val="16"/>
              </w:rPr>
              <w:t>□</w:t>
            </w:r>
          </w:p>
        </w:tc>
        <w:tc>
          <w:tcPr>
            <w:tcW w:type="dxa" w:w="624"/>
            <w:vAlign w:val="center"/>
            <w:tcMar>
              <w:top w:w="130" w:type="dxa"/>
              <w:start w:w="150" w:type="dxa"/>
              <w:bottom w:w="130" w:type="dxa"/>
              <w:end w:w="150" w:type="dxa"/>
            </w:tcMar>
          </w:tcPr>
          <w:p>
            <w:pPr>
              <w:spacing w:after="0"/>
              <w:jc w:val="left"/>
            </w:pPr>
            <w:r/>
            <w:r>
              <w:rPr>
                <w:rFonts w:ascii="Arial" w:hAnsi="Arial"/>
                <w:b w:val="0"/>
                <w:color w:val="0B0C0E"/>
                <w:sz w:val="16"/>
              </w:rPr>
              <w:t>□</w:t>
            </w:r>
          </w:p>
        </w:tc>
        <w:tc>
          <w:tcPr>
            <w:tcW w:type="dxa" w:w="624"/>
            <w:vAlign w:val="center"/>
            <w:tcMar>
              <w:top w:w="130" w:type="dxa"/>
              <w:start w:w="150" w:type="dxa"/>
              <w:bottom w:w="130" w:type="dxa"/>
              <w:end w:w="150" w:type="dxa"/>
            </w:tcMar>
          </w:tcPr>
          <w:p>
            <w:pPr>
              <w:spacing w:after="0"/>
              <w:jc w:val="left"/>
            </w:pPr>
            <w:r/>
            <w:r>
              <w:rPr>
                <w:rFonts w:ascii="Arial" w:hAnsi="Arial"/>
                <w:b w:val="0"/>
                <w:color w:val="0B0C0E"/>
                <w:sz w:val="16"/>
              </w:rPr>
              <w:t>□</w:t>
            </w:r>
          </w:p>
        </w:tc>
        <w:tc>
          <w:tcPr>
            <w:tcW w:type="dxa" w:w="624"/>
            <w:vAlign w:val="center"/>
            <w:tcMar>
              <w:top w:w="130" w:type="dxa"/>
              <w:start w:w="150" w:type="dxa"/>
              <w:bottom w:w="130" w:type="dxa"/>
              <w:end w:w="150" w:type="dxa"/>
            </w:tcMar>
          </w:tcPr>
          <w:p>
            <w:pPr>
              <w:spacing w:after="0"/>
              <w:jc w:val="left"/>
            </w:pPr>
            <w:r/>
            <w:r>
              <w:rPr>
                <w:rFonts w:ascii="Arial" w:hAnsi="Arial"/>
                <w:b w:val="0"/>
                <w:color w:val="0B0C0E"/>
                <w:sz w:val="16"/>
              </w:rPr>
              <w:t>□</w:t>
            </w:r>
          </w:p>
        </w:tc>
        <w:tc>
          <w:tcPr>
            <w:tcW w:type="dxa" w:w="624"/>
            <w:vAlign w:val="center"/>
            <w:tcMar>
              <w:top w:w="130" w:type="dxa"/>
              <w:start w:w="150" w:type="dxa"/>
              <w:bottom w:w="130" w:type="dxa"/>
              <w:end w:w="150" w:type="dxa"/>
            </w:tcMar>
          </w:tcPr>
          <w:p>
            <w:pPr>
              <w:spacing w:after="0"/>
              <w:jc w:val="left"/>
            </w:pPr>
            <w:r/>
            <w:r>
              <w:rPr>
                <w:rFonts w:ascii="Arial" w:hAnsi="Arial"/>
                <w:b w:val="0"/>
                <w:color w:val="0B0C0E"/>
                <w:sz w:val="16"/>
              </w:rPr>
              <w:t>□</w:t>
            </w:r>
          </w:p>
        </w:tc>
      </w:tr>
      <w:tr>
        <w:tc>
          <w:tcPr>
            <w:tcW w:type="dxa" w:w="6123"/>
            <w:vAlign w:val="center"/>
            <w:tcMar>
              <w:top w:w="130" w:type="dxa"/>
              <w:start w:w="150" w:type="dxa"/>
              <w:bottom w:w="130" w:type="dxa"/>
              <w:end w:w="150" w:type="dxa"/>
            </w:tcMar>
            <w:shd w:fill="EEF1F3"/>
          </w:tcPr>
          <w:p>
            <w:pPr>
              <w:spacing w:after="0"/>
              <w:jc w:val="left"/>
            </w:pPr>
            <w:r/>
            <w:r>
              <w:rPr>
                <w:rFonts w:ascii="Arial" w:hAnsi="Arial"/>
                <w:b w:val="0"/>
                <w:color w:val="0B0C0E"/>
                <w:sz w:val="16"/>
              </w:rPr>
              <w:t>Jeg kunne se, hvad der kunne klikkes på.</w:t>
            </w:r>
          </w:p>
        </w:tc>
        <w:tc>
          <w:tcPr>
            <w:tcW w:type="dxa" w:w="624"/>
            <w:vAlign w:val="center"/>
            <w:tcMar>
              <w:top w:w="130" w:type="dxa"/>
              <w:start w:w="150" w:type="dxa"/>
              <w:bottom w:w="130" w:type="dxa"/>
              <w:end w:w="150" w:type="dxa"/>
            </w:tcMar>
            <w:shd w:fill="EEF1F3"/>
          </w:tcPr>
          <w:p>
            <w:pPr>
              <w:spacing w:after="0"/>
              <w:jc w:val="left"/>
            </w:pPr>
            <w:r/>
            <w:r>
              <w:rPr>
                <w:rFonts w:ascii="Arial" w:hAnsi="Arial"/>
                <w:b w:val="0"/>
                <w:color w:val="0B0C0E"/>
                <w:sz w:val="16"/>
              </w:rPr>
              <w:t>□</w:t>
            </w:r>
          </w:p>
        </w:tc>
        <w:tc>
          <w:tcPr>
            <w:tcW w:type="dxa" w:w="624"/>
            <w:vAlign w:val="center"/>
            <w:tcMar>
              <w:top w:w="130" w:type="dxa"/>
              <w:start w:w="150" w:type="dxa"/>
              <w:bottom w:w="130" w:type="dxa"/>
              <w:end w:w="150" w:type="dxa"/>
            </w:tcMar>
            <w:shd w:fill="EEF1F3"/>
          </w:tcPr>
          <w:p>
            <w:pPr>
              <w:spacing w:after="0"/>
              <w:jc w:val="left"/>
            </w:pPr>
            <w:r/>
            <w:r>
              <w:rPr>
                <w:rFonts w:ascii="Arial" w:hAnsi="Arial"/>
                <w:b w:val="0"/>
                <w:color w:val="0B0C0E"/>
                <w:sz w:val="16"/>
              </w:rPr>
              <w:t>□</w:t>
            </w:r>
          </w:p>
        </w:tc>
        <w:tc>
          <w:tcPr>
            <w:tcW w:type="dxa" w:w="624"/>
            <w:vAlign w:val="center"/>
            <w:tcMar>
              <w:top w:w="130" w:type="dxa"/>
              <w:start w:w="150" w:type="dxa"/>
              <w:bottom w:w="130" w:type="dxa"/>
              <w:end w:w="150" w:type="dxa"/>
            </w:tcMar>
            <w:shd w:fill="EEF1F3"/>
          </w:tcPr>
          <w:p>
            <w:pPr>
              <w:spacing w:after="0"/>
              <w:jc w:val="left"/>
            </w:pPr>
            <w:r/>
            <w:r>
              <w:rPr>
                <w:rFonts w:ascii="Arial" w:hAnsi="Arial"/>
                <w:b w:val="0"/>
                <w:color w:val="0B0C0E"/>
                <w:sz w:val="16"/>
              </w:rPr>
              <w:t>□</w:t>
            </w:r>
          </w:p>
        </w:tc>
        <w:tc>
          <w:tcPr>
            <w:tcW w:type="dxa" w:w="624"/>
            <w:vAlign w:val="center"/>
            <w:tcMar>
              <w:top w:w="130" w:type="dxa"/>
              <w:start w:w="150" w:type="dxa"/>
              <w:bottom w:w="130" w:type="dxa"/>
              <w:end w:w="150" w:type="dxa"/>
            </w:tcMar>
            <w:shd w:fill="EEF1F3"/>
          </w:tcPr>
          <w:p>
            <w:pPr>
              <w:spacing w:after="0"/>
              <w:jc w:val="left"/>
            </w:pPr>
            <w:r/>
            <w:r>
              <w:rPr>
                <w:rFonts w:ascii="Arial" w:hAnsi="Arial"/>
                <w:b w:val="0"/>
                <w:color w:val="0B0C0E"/>
                <w:sz w:val="16"/>
              </w:rPr>
              <w:t>□</w:t>
            </w:r>
          </w:p>
        </w:tc>
        <w:tc>
          <w:tcPr>
            <w:tcW w:type="dxa" w:w="624"/>
            <w:vAlign w:val="center"/>
            <w:tcMar>
              <w:top w:w="130" w:type="dxa"/>
              <w:start w:w="150" w:type="dxa"/>
              <w:bottom w:w="130" w:type="dxa"/>
              <w:end w:w="150" w:type="dxa"/>
            </w:tcMar>
            <w:shd w:fill="EEF1F3"/>
          </w:tcPr>
          <w:p>
            <w:pPr>
              <w:spacing w:after="0"/>
              <w:jc w:val="left"/>
            </w:pPr>
            <w:r/>
            <w:r>
              <w:rPr>
                <w:rFonts w:ascii="Arial" w:hAnsi="Arial"/>
                <w:b w:val="0"/>
                <w:color w:val="0B0C0E"/>
                <w:sz w:val="16"/>
              </w:rPr>
              <w:t>□</w:t>
            </w:r>
          </w:p>
        </w:tc>
      </w:tr>
      <w:tr>
        <w:tc>
          <w:tcPr>
            <w:tcW w:type="dxa" w:w="6123"/>
            <w:vAlign w:val="center"/>
            <w:tcMar>
              <w:top w:w="130" w:type="dxa"/>
              <w:start w:w="150" w:type="dxa"/>
              <w:bottom w:w="130" w:type="dxa"/>
              <w:end w:w="150" w:type="dxa"/>
            </w:tcMar>
          </w:tcPr>
          <w:p>
            <w:pPr>
              <w:spacing w:after="0"/>
              <w:jc w:val="left"/>
            </w:pPr>
            <w:r/>
            <w:r>
              <w:rPr>
                <w:rFonts w:ascii="Arial" w:hAnsi="Arial"/>
                <w:b w:val="0"/>
                <w:color w:val="0B0C0E"/>
                <w:sz w:val="16"/>
              </w:rPr>
              <w:t>Sammenligningen gjorde forskelle mellem perioder tydelige.</w:t>
            </w:r>
          </w:p>
        </w:tc>
        <w:tc>
          <w:tcPr>
            <w:tcW w:type="dxa" w:w="624"/>
            <w:vAlign w:val="center"/>
            <w:tcMar>
              <w:top w:w="130" w:type="dxa"/>
              <w:start w:w="150" w:type="dxa"/>
              <w:bottom w:w="130" w:type="dxa"/>
              <w:end w:w="150" w:type="dxa"/>
            </w:tcMar>
          </w:tcPr>
          <w:p>
            <w:pPr>
              <w:spacing w:after="0"/>
              <w:jc w:val="left"/>
            </w:pPr>
            <w:r/>
            <w:r>
              <w:rPr>
                <w:rFonts w:ascii="Arial" w:hAnsi="Arial"/>
                <w:b w:val="0"/>
                <w:color w:val="0B0C0E"/>
                <w:sz w:val="16"/>
              </w:rPr>
              <w:t>□</w:t>
            </w:r>
          </w:p>
        </w:tc>
        <w:tc>
          <w:tcPr>
            <w:tcW w:type="dxa" w:w="624"/>
            <w:vAlign w:val="center"/>
            <w:tcMar>
              <w:top w:w="130" w:type="dxa"/>
              <w:start w:w="150" w:type="dxa"/>
              <w:bottom w:w="130" w:type="dxa"/>
              <w:end w:w="150" w:type="dxa"/>
            </w:tcMar>
          </w:tcPr>
          <w:p>
            <w:pPr>
              <w:spacing w:after="0"/>
              <w:jc w:val="left"/>
            </w:pPr>
            <w:r/>
            <w:r>
              <w:rPr>
                <w:rFonts w:ascii="Arial" w:hAnsi="Arial"/>
                <w:b w:val="0"/>
                <w:color w:val="0B0C0E"/>
                <w:sz w:val="16"/>
              </w:rPr>
              <w:t>□</w:t>
            </w:r>
          </w:p>
        </w:tc>
        <w:tc>
          <w:tcPr>
            <w:tcW w:type="dxa" w:w="624"/>
            <w:vAlign w:val="center"/>
            <w:tcMar>
              <w:top w:w="130" w:type="dxa"/>
              <w:start w:w="150" w:type="dxa"/>
              <w:bottom w:w="130" w:type="dxa"/>
              <w:end w:w="150" w:type="dxa"/>
            </w:tcMar>
          </w:tcPr>
          <w:p>
            <w:pPr>
              <w:spacing w:after="0"/>
              <w:jc w:val="left"/>
            </w:pPr>
            <w:r/>
            <w:r>
              <w:rPr>
                <w:rFonts w:ascii="Arial" w:hAnsi="Arial"/>
                <w:b w:val="0"/>
                <w:color w:val="0B0C0E"/>
                <w:sz w:val="16"/>
              </w:rPr>
              <w:t>□</w:t>
            </w:r>
          </w:p>
        </w:tc>
        <w:tc>
          <w:tcPr>
            <w:tcW w:type="dxa" w:w="624"/>
            <w:vAlign w:val="center"/>
            <w:tcMar>
              <w:top w:w="130" w:type="dxa"/>
              <w:start w:w="150" w:type="dxa"/>
              <w:bottom w:w="130" w:type="dxa"/>
              <w:end w:w="150" w:type="dxa"/>
            </w:tcMar>
          </w:tcPr>
          <w:p>
            <w:pPr>
              <w:spacing w:after="0"/>
              <w:jc w:val="left"/>
            </w:pPr>
            <w:r/>
            <w:r>
              <w:rPr>
                <w:rFonts w:ascii="Arial" w:hAnsi="Arial"/>
                <w:b w:val="0"/>
                <w:color w:val="0B0C0E"/>
                <w:sz w:val="16"/>
              </w:rPr>
              <w:t>□</w:t>
            </w:r>
          </w:p>
        </w:tc>
        <w:tc>
          <w:tcPr>
            <w:tcW w:type="dxa" w:w="624"/>
            <w:vAlign w:val="center"/>
            <w:tcMar>
              <w:top w:w="130" w:type="dxa"/>
              <w:start w:w="150" w:type="dxa"/>
              <w:bottom w:w="130" w:type="dxa"/>
              <w:end w:w="150" w:type="dxa"/>
            </w:tcMar>
          </w:tcPr>
          <w:p>
            <w:pPr>
              <w:spacing w:after="0"/>
              <w:jc w:val="left"/>
            </w:pPr>
            <w:r/>
            <w:r>
              <w:rPr>
                <w:rFonts w:ascii="Arial" w:hAnsi="Arial"/>
                <w:b w:val="0"/>
                <w:color w:val="0B0C0E"/>
                <w:sz w:val="16"/>
              </w:rPr>
              <w:t>□</w:t>
            </w:r>
          </w:p>
        </w:tc>
      </w:tr>
      <w:tr>
        <w:tc>
          <w:tcPr>
            <w:tcW w:type="dxa" w:w="6123"/>
            <w:vAlign w:val="center"/>
            <w:tcMar>
              <w:top w:w="130" w:type="dxa"/>
              <w:start w:w="150" w:type="dxa"/>
              <w:bottom w:w="130" w:type="dxa"/>
              <w:end w:w="150" w:type="dxa"/>
            </w:tcMar>
            <w:shd w:fill="EEF1F3"/>
          </w:tcPr>
          <w:p>
            <w:pPr>
              <w:spacing w:after="0"/>
              <w:jc w:val="left"/>
            </w:pPr>
            <w:r/>
            <w:r>
              <w:rPr>
                <w:rFonts w:ascii="Arial" w:hAnsi="Arial"/>
                <w:b w:val="0"/>
                <w:color w:val="0B0C0E"/>
                <w:sz w:val="16"/>
              </w:rPr>
              <w:t>Jeg havde tillid til kilderne og oplysningerne.</w:t>
            </w:r>
          </w:p>
        </w:tc>
        <w:tc>
          <w:tcPr>
            <w:tcW w:type="dxa" w:w="624"/>
            <w:vAlign w:val="center"/>
            <w:tcMar>
              <w:top w:w="130" w:type="dxa"/>
              <w:start w:w="150" w:type="dxa"/>
              <w:bottom w:w="130" w:type="dxa"/>
              <w:end w:w="150" w:type="dxa"/>
            </w:tcMar>
            <w:shd w:fill="EEF1F3"/>
          </w:tcPr>
          <w:p>
            <w:pPr>
              <w:spacing w:after="0"/>
              <w:jc w:val="left"/>
            </w:pPr>
            <w:r/>
            <w:r>
              <w:rPr>
                <w:rFonts w:ascii="Arial" w:hAnsi="Arial"/>
                <w:b w:val="0"/>
                <w:color w:val="0B0C0E"/>
                <w:sz w:val="16"/>
              </w:rPr>
              <w:t>□</w:t>
            </w:r>
          </w:p>
        </w:tc>
        <w:tc>
          <w:tcPr>
            <w:tcW w:type="dxa" w:w="624"/>
            <w:vAlign w:val="center"/>
            <w:tcMar>
              <w:top w:w="130" w:type="dxa"/>
              <w:start w:w="150" w:type="dxa"/>
              <w:bottom w:w="130" w:type="dxa"/>
              <w:end w:w="150" w:type="dxa"/>
            </w:tcMar>
            <w:shd w:fill="EEF1F3"/>
          </w:tcPr>
          <w:p>
            <w:pPr>
              <w:spacing w:after="0"/>
              <w:jc w:val="left"/>
            </w:pPr>
            <w:r/>
            <w:r>
              <w:rPr>
                <w:rFonts w:ascii="Arial" w:hAnsi="Arial"/>
                <w:b w:val="0"/>
                <w:color w:val="0B0C0E"/>
                <w:sz w:val="16"/>
              </w:rPr>
              <w:t>□</w:t>
            </w:r>
          </w:p>
        </w:tc>
        <w:tc>
          <w:tcPr>
            <w:tcW w:type="dxa" w:w="624"/>
            <w:vAlign w:val="center"/>
            <w:tcMar>
              <w:top w:w="130" w:type="dxa"/>
              <w:start w:w="150" w:type="dxa"/>
              <w:bottom w:w="130" w:type="dxa"/>
              <w:end w:w="150" w:type="dxa"/>
            </w:tcMar>
            <w:shd w:fill="EEF1F3"/>
          </w:tcPr>
          <w:p>
            <w:pPr>
              <w:spacing w:after="0"/>
              <w:jc w:val="left"/>
            </w:pPr>
            <w:r/>
            <w:r>
              <w:rPr>
                <w:rFonts w:ascii="Arial" w:hAnsi="Arial"/>
                <w:b w:val="0"/>
                <w:color w:val="0B0C0E"/>
                <w:sz w:val="16"/>
              </w:rPr>
              <w:t>□</w:t>
            </w:r>
          </w:p>
        </w:tc>
        <w:tc>
          <w:tcPr>
            <w:tcW w:type="dxa" w:w="624"/>
            <w:vAlign w:val="center"/>
            <w:tcMar>
              <w:top w:w="130" w:type="dxa"/>
              <w:start w:w="150" w:type="dxa"/>
              <w:bottom w:w="130" w:type="dxa"/>
              <w:end w:w="150" w:type="dxa"/>
            </w:tcMar>
            <w:shd w:fill="EEF1F3"/>
          </w:tcPr>
          <w:p>
            <w:pPr>
              <w:spacing w:after="0"/>
              <w:jc w:val="left"/>
            </w:pPr>
            <w:r/>
            <w:r>
              <w:rPr>
                <w:rFonts w:ascii="Arial" w:hAnsi="Arial"/>
                <w:b w:val="0"/>
                <w:color w:val="0B0C0E"/>
                <w:sz w:val="16"/>
              </w:rPr>
              <w:t>□</w:t>
            </w:r>
          </w:p>
        </w:tc>
        <w:tc>
          <w:tcPr>
            <w:tcW w:type="dxa" w:w="624"/>
            <w:vAlign w:val="center"/>
            <w:tcMar>
              <w:top w:w="130" w:type="dxa"/>
              <w:start w:w="150" w:type="dxa"/>
              <w:bottom w:w="130" w:type="dxa"/>
              <w:end w:w="150" w:type="dxa"/>
            </w:tcMar>
            <w:shd w:fill="EEF1F3"/>
          </w:tcPr>
          <w:p>
            <w:pPr>
              <w:spacing w:after="0"/>
              <w:jc w:val="left"/>
            </w:pPr>
            <w:r/>
            <w:r>
              <w:rPr>
                <w:rFonts w:ascii="Arial" w:hAnsi="Arial"/>
                <w:b w:val="0"/>
                <w:color w:val="0B0C0E"/>
                <w:sz w:val="16"/>
              </w:rPr>
              <w:t>□</w:t>
            </w:r>
          </w:p>
        </w:tc>
      </w:tr>
      <w:tr>
        <w:tc>
          <w:tcPr>
            <w:tcW w:type="dxa" w:w="6123"/>
            <w:vAlign w:val="center"/>
            <w:tcMar>
              <w:top w:w="130" w:type="dxa"/>
              <w:start w:w="150" w:type="dxa"/>
              <w:bottom w:w="130" w:type="dxa"/>
              <w:end w:w="150" w:type="dxa"/>
            </w:tcMar>
          </w:tcPr>
          <w:p>
            <w:pPr>
              <w:spacing w:after="0"/>
              <w:jc w:val="left"/>
            </w:pPr>
            <w:r/>
            <w:r>
              <w:rPr>
                <w:rFonts w:ascii="Arial" w:hAnsi="Arial"/>
                <w:b w:val="0"/>
                <w:color w:val="0B0C0E"/>
                <w:sz w:val="16"/>
              </w:rPr>
              <w:t>Jeg ville bruge portalen til at fordybe mig i Bond.</w:t>
            </w:r>
          </w:p>
        </w:tc>
        <w:tc>
          <w:tcPr>
            <w:tcW w:type="dxa" w:w="624"/>
            <w:vAlign w:val="center"/>
            <w:tcMar>
              <w:top w:w="130" w:type="dxa"/>
              <w:start w:w="150" w:type="dxa"/>
              <w:bottom w:w="130" w:type="dxa"/>
              <w:end w:w="150" w:type="dxa"/>
            </w:tcMar>
          </w:tcPr>
          <w:p>
            <w:pPr>
              <w:spacing w:after="0"/>
              <w:jc w:val="left"/>
            </w:pPr>
            <w:r/>
            <w:r>
              <w:rPr>
                <w:rFonts w:ascii="Arial" w:hAnsi="Arial"/>
                <w:b w:val="0"/>
                <w:color w:val="0B0C0E"/>
                <w:sz w:val="16"/>
              </w:rPr>
              <w:t>□</w:t>
            </w:r>
          </w:p>
        </w:tc>
        <w:tc>
          <w:tcPr>
            <w:tcW w:type="dxa" w:w="624"/>
            <w:vAlign w:val="center"/>
            <w:tcMar>
              <w:top w:w="130" w:type="dxa"/>
              <w:start w:w="150" w:type="dxa"/>
              <w:bottom w:w="130" w:type="dxa"/>
              <w:end w:w="150" w:type="dxa"/>
            </w:tcMar>
          </w:tcPr>
          <w:p>
            <w:pPr>
              <w:spacing w:after="0"/>
              <w:jc w:val="left"/>
            </w:pPr>
            <w:r/>
            <w:r>
              <w:rPr>
                <w:rFonts w:ascii="Arial" w:hAnsi="Arial"/>
                <w:b w:val="0"/>
                <w:color w:val="0B0C0E"/>
                <w:sz w:val="16"/>
              </w:rPr>
              <w:t>□</w:t>
            </w:r>
          </w:p>
        </w:tc>
        <w:tc>
          <w:tcPr>
            <w:tcW w:type="dxa" w:w="624"/>
            <w:vAlign w:val="center"/>
            <w:tcMar>
              <w:top w:w="130" w:type="dxa"/>
              <w:start w:w="150" w:type="dxa"/>
              <w:bottom w:w="130" w:type="dxa"/>
              <w:end w:w="150" w:type="dxa"/>
            </w:tcMar>
          </w:tcPr>
          <w:p>
            <w:pPr>
              <w:spacing w:after="0"/>
              <w:jc w:val="left"/>
            </w:pPr>
            <w:r/>
            <w:r>
              <w:rPr>
                <w:rFonts w:ascii="Arial" w:hAnsi="Arial"/>
                <w:b w:val="0"/>
                <w:color w:val="0B0C0E"/>
                <w:sz w:val="16"/>
              </w:rPr>
              <w:t>□</w:t>
            </w:r>
          </w:p>
        </w:tc>
        <w:tc>
          <w:tcPr>
            <w:tcW w:type="dxa" w:w="624"/>
            <w:vAlign w:val="center"/>
            <w:tcMar>
              <w:top w:w="130" w:type="dxa"/>
              <w:start w:w="150" w:type="dxa"/>
              <w:bottom w:w="130" w:type="dxa"/>
              <w:end w:w="150" w:type="dxa"/>
            </w:tcMar>
          </w:tcPr>
          <w:p>
            <w:pPr>
              <w:spacing w:after="0"/>
              <w:jc w:val="left"/>
            </w:pPr>
            <w:r/>
            <w:r>
              <w:rPr>
                <w:rFonts w:ascii="Arial" w:hAnsi="Arial"/>
                <w:b w:val="0"/>
                <w:color w:val="0B0C0E"/>
                <w:sz w:val="16"/>
              </w:rPr>
              <w:t>□</w:t>
            </w:r>
          </w:p>
        </w:tc>
        <w:tc>
          <w:tcPr>
            <w:tcW w:type="dxa" w:w="624"/>
            <w:vAlign w:val="center"/>
            <w:tcMar>
              <w:top w:w="130" w:type="dxa"/>
              <w:start w:w="150" w:type="dxa"/>
              <w:bottom w:w="130" w:type="dxa"/>
              <w:end w:w="150" w:type="dxa"/>
            </w:tcMar>
          </w:tcPr>
          <w:p>
            <w:pPr>
              <w:spacing w:after="0"/>
              <w:jc w:val="left"/>
            </w:pPr>
            <w:r/>
            <w:r>
              <w:rPr>
                <w:rFonts w:ascii="Arial" w:hAnsi="Arial"/>
                <w:b w:val="0"/>
                <w:color w:val="0B0C0E"/>
                <w:sz w:val="16"/>
              </w:rPr>
              <w:t>□</w:t>
            </w:r>
          </w:p>
        </w:tc>
      </w:tr>
    </w:tbl>
    <w:p>
      <w:pPr>
        <w:spacing w:after="0"/>
      </w:pPr>
    </w:p>
    <w:p>
      <w:pPr>
        <w:pStyle w:val="Heading2"/>
      </w:pPr>
      <w:r>
        <w:t>Åbne spørgsmål</w:t>
      </w:r>
    </w:p>
    <w:p>
      <w:r>
        <w:rPr>
          <w:rFonts w:ascii="Arial" w:hAnsi="Arial"/>
          <w:b/>
          <w:color w:val="0B0C0E"/>
          <w:sz w:val="20"/>
        </w:rPr>
        <w:t>Hvad fungerede bedst?</w:t>
      </w:r>
    </w:p>
    <w:p>
      <w:r>
        <w:t>________________________________________________________________________________</w:t>
      </w:r>
    </w:p>
    <w:p>
      <w:r>
        <w:t>________________________________________________________________________________</w:t>
      </w:r>
    </w:p>
    <w:p>
      <w:r>
        <w:rPr>
          <w:rFonts w:ascii="Arial" w:hAnsi="Arial"/>
          <w:b/>
          <w:color w:val="0B0C0E"/>
          <w:sz w:val="20"/>
        </w:rPr>
        <w:t>Hvad var mest uklart?</w:t>
      </w:r>
    </w:p>
    <w:p>
      <w:r>
        <w:t>________________________________________________________________________________</w:t>
      </w:r>
    </w:p>
    <w:p>
      <w:r>
        <w:t>________________________________________________________________________________</w:t>
      </w:r>
    </w:p>
    <w:p>
      <w:r>
        <w:rPr>
          <w:rFonts w:ascii="Arial" w:hAnsi="Arial"/>
          <w:b/>
          <w:color w:val="0B0C0E"/>
          <w:sz w:val="20"/>
        </w:rPr>
        <w:t>Manglede du noget vigtigt?</w:t>
      </w:r>
    </w:p>
    <w:p>
      <w:r>
        <w:t>________________________________________________________________________________</w:t>
      </w:r>
    </w:p>
    <w:p>
      <w:r>
        <w:t>________________________________________________________________________________</w:t>
      </w:r>
    </w:p>
    <w:p>
      <w:r>
        <w:rPr>
          <w:rFonts w:ascii="Arial" w:hAnsi="Arial"/>
          <w:b/>
          <w:color w:val="0B0C0E"/>
          <w:sz w:val="20"/>
        </w:rPr>
        <w:t>Hvordan oplevede du designets Bond-stemning?</w:t>
      </w:r>
    </w:p>
    <w:p>
      <w:r>
        <w:t>________________________________________________________________________________</w:t>
      </w:r>
    </w:p>
    <w:p>
      <w:r>
        <w:t>________________________________________________________________________________</w:t>
      </w:r>
    </w:p>
    <w:p>
      <w:r>
        <w:rPr>
          <w:rFonts w:ascii="Arial" w:hAnsi="Arial"/>
          <w:b/>
          <w:color w:val="0B0C0E"/>
          <w:sz w:val="20"/>
        </w:rPr>
        <w:t>Hvad ville du ændre først?</w:t>
      </w:r>
    </w:p>
    <w:p>
      <w:r>
        <w:t>________________________________________________________________________________</w:t>
      </w:r>
    </w:p>
    <w:p>
      <w:r>
        <w:t>________________________________________________________________________________</w:t>
      </w:r>
    </w:p>
    <w:p>
      <w:r>
        <w:br w:type="page"/>
      </w:r>
    </w:p>
    <w:p>
      <w:pPr>
        <w:pStyle w:val="Kicker"/>
      </w:pPr>
      <w:r>
        <w:t>07 · GENNEMFØRT PROTOTYPEKONTROL</w:t>
      </w:r>
    </w:p>
    <w:p>
      <w:pPr>
        <w:pStyle w:val="Heading1"/>
      </w:pPr>
      <w:r>
        <w:t>Gennemført prototypekontrol</w:t>
      </w:r>
    </w:p>
    <w:p>
      <w:pPr>
        <w:pStyle w:val="Lead"/>
      </w:pPr>
      <w:r>
        <w:t>Før målgruppetesten blev funktioner, responsive mål og centrale datasammenhænge kontrolleret i browseren.</w:t>
      </w: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2409"/>
        <w:gridCol w:w="2409"/>
        <w:gridCol w:w="2409"/>
        <w:gridCol w:w="2409"/>
      </w:tblGrid>
      <w:tr>
        <w:trPr>
          <w:tblHeader w:val="true"/>
        </w:trPr>
        <w:tc>
          <w:tcPr>
            <w:tcW w:type="dxa" w:w="1701"/>
            <w:vAlign w:val="center"/>
            <w:tcMar>
              <w:top w:w="130" w:type="dxa"/>
              <w:start w:w="150" w:type="dxa"/>
              <w:bottom w:w="130" w:type="dxa"/>
              <w:end w:w="150" w:type="dxa"/>
            </w:tcMar>
            <w:shd w:fill="17191D"/>
          </w:tcPr>
          <w:p>
            <w:pPr>
              <w:spacing w:after="0"/>
              <w:jc w:val="left"/>
            </w:pPr>
            <w:r/>
            <w:r>
              <w:rPr>
                <w:rFonts w:ascii="Arial" w:hAnsi="Arial"/>
                <w:b/>
                <w:color w:val="FFFFFF"/>
                <w:sz w:val="16"/>
              </w:rPr>
              <w:t>Test</w:t>
            </w:r>
          </w:p>
        </w:tc>
        <w:tc>
          <w:tcPr>
            <w:tcW w:type="dxa" w:w="2721"/>
            <w:vAlign w:val="center"/>
            <w:tcMar>
              <w:top w:w="130" w:type="dxa"/>
              <w:start w:w="150" w:type="dxa"/>
              <w:bottom w:w="130" w:type="dxa"/>
              <w:end w:w="150" w:type="dxa"/>
            </w:tcMar>
            <w:shd w:fill="17191D"/>
          </w:tcPr>
          <w:p>
            <w:pPr>
              <w:spacing w:after="0"/>
              <w:jc w:val="left"/>
            </w:pPr>
            <w:r/>
            <w:r>
              <w:rPr>
                <w:rFonts w:ascii="Arial" w:hAnsi="Arial"/>
                <w:b/>
                <w:color w:val="FFFFFF"/>
                <w:sz w:val="16"/>
              </w:rPr>
              <w:t>Forventning</w:t>
            </w:r>
          </w:p>
        </w:tc>
        <w:tc>
          <w:tcPr>
            <w:tcW w:type="dxa" w:w="3628"/>
            <w:vAlign w:val="center"/>
            <w:tcMar>
              <w:top w:w="130" w:type="dxa"/>
              <w:start w:w="150" w:type="dxa"/>
              <w:bottom w:w="130" w:type="dxa"/>
              <w:end w:w="150" w:type="dxa"/>
            </w:tcMar>
            <w:shd w:fill="17191D"/>
          </w:tcPr>
          <w:p>
            <w:pPr>
              <w:spacing w:after="0"/>
              <w:jc w:val="left"/>
            </w:pPr>
            <w:r/>
            <w:r>
              <w:rPr>
                <w:rFonts w:ascii="Arial" w:hAnsi="Arial"/>
                <w:b/>
                <w:color w:val="FFFFFF"/>
                <w:sz w:val="16"/>
              </w:rPr>
              <w:t>Faktisk resultat</w:t>
            </w:r>
          </w:p>
        </w:tc>
        <w:tc>
          <w:tcPr>
            <w:tcW w:type="dxa" w:w="1191"/>
            <w:vAlign w:val="center"/>
            <w:tcMar>
              <w:top w:w="130" w:type="dxa"/>
              <w:start w:w="150" w:type="dxa"/>
              <w:bottom w:w="130" w:type="dxa"/>
              <w:end w:w="150" w:type="dxa"/>
            </w:tcMar>
            <w:shd w:fill="17191D"/>
          </w:tcPr>
          <w:p>
            <w:pPr>
              <w:spacing w:after="0"/>
              <w:jc w:val="left"/>
            </w:pPr>
            <w:r/>
            <w:r>
              <w:rPr>
                <w:rFonts w:ascii="Arial" w:hAnsi="Arial"/>
                <w:b/>
                <w:color w:val="FFFFFF"/>
                <w:sz w:val="16"/>
              </w:rPr>
              <w:t>Status</w:t>
            </w:r>
          </w:p>
        </w:tc>
      </w:tr>
      <w:tr>
        <w:tc>
          <w:tcPr>
            <w:tcW w:type="dxa" w:w="1701"/>
            <w:vAlign w:val="center"/>
            <w:tcMar>
              <w:top w:w="130" w:type="dxa"/>
              <w:start w:w="150" w:type="dxa"/>
              <w:bottom w:w="130" w:type="dxa"/>
              <w:end w:w="150" w:type="dxa"/>
            </w:tcMar>
          </w:tcPr>
          <w:p>
            <w:pPr>
              <w:spacing w:after="0"/>
              <w:jc w:val="left"/>
            </w:pPr>
            <w:r/>
            <w:r>
              <w:rPr>
                <w:rFonts w:ascii="Arial" w:hAnsi="Arial"/>
                <w:b w:val="0"/>
                <w:color w:val="0B0C0E"/>
                <w:sz w:val="15"/>
              </w:rPr>
              <w:t>Ruter</w:t>
            </w:r>
          </w:p>
        </w:tc>
        <w:tc>
          <w:tcPr>
            <w:tcW w:type="dxa" w:w="2721"/>
            <w:vAlign w:val="center"/>
            <w:tcMar>
              <w:top w:w="130" w:type="dxa"/>
              <w:start w:w="150" w:type="dxa"/>
              <w:bottom w:w="130" w:type="dxa"/>
              <w:end w:w="150" w:type="dxa"/>
            </w:tcMar>
          </w:tcPr>
          <w:p>
            <w:pPr>
              <w:spacing w:after="0"/>
              <w:jc w:val="left"/>
            </w:pPr>
            <w:r/>
            <w:r>
              <w:rPr>
                <w:rFonts w:ascii="Arial" w:hAnsi="Arial"/>
                <w:b w:val="0"/>
                <w:color w:val="0B0C0E"/>
                <w:sz w:val="15"/>
              </w:rPr>
              <w:t>13 visninger åbner korrekt</w:t>
            </w:r>
          </w:p>
        </w:tc>
        <w:tc>
          <w:tcPr>
            <w:tcW w:type="dxa" w:w="3628"/>
            <w:vAlign w:val="center"/>
            <w:tcMar>
              <w:top w:w="130" w:type="dxa"/>
              <w:start w:w="150" w:type="dxa"/>
              <w:bottom w:w="130" w:type="dxa"/>
              <w:end w:w="150" w:type="dxa"/>
            </w:tcMar>
          </w:tcPr>
          <w:p>
            <w:pPr>
              <w:spacing w:after="0"/>
              <w:jc w:val="left"/>
            </w:pPr>
            <w:r/>
            <w:r>
              <w:rPr>
                <w:rFonts w:ascii="Arial" w:hAnsi="Arial"/>
                <w:b w:val="0"/>
                <w:color w:val="0B0C0E"/>
                <w:sz w:val="15"/>
              </w:rPr>
              <w:t>13 af 13 viste én aktiv side</w:t>
            </w:r>
          </w:p>
        </w:tc>
        <w:tc>
          <w:tcPr>
            <w:tcW w:type="dxa" w:w="1191"/>
            <w:vAlign w:val="center"/>
            <w:tcMar>
              <w:top w:w="130" w:type="dxa"/>
              <w:start w:w="150" w:type="dxa"/>
              <w:bottom w:w="130" w:type="dxa"/>
              <w:end w:w="150" w:type="dxa"/>
            </w:tcMar>
          </w:tcPr>
          <w:p>
            <w:pPr>
              <w:spacing w:after="0"/>
              <w:jc w:val="left"/>
            </w:pPr>
            <w:r/>
            <w:r>
              <w:rPr>
                <w:rFonts w:ascii="Arial" w:hAnsi="Arial"/>
                <w:b w:val="0"/>
                <w:color w:val="0B0C0E"/>
                <w:sz w:val="15"/>
              </w:rPr>
              <w:t>Bestået</w:t>
            </w:r>
          </w:p>
        </w:tc>
      </w:tr>
      <w:tr>
        <w:tc>
          <w:tcPr>
            <w:tcW w:type="dxa" w:w="1701"/>
            <w:vAlign w:val="center"/>
            <w:tcMar>
              <w:top w:w="130" w:type="dxa"/>
              <w:start w:w="150" w:type="dxa"/>
              <w:bottom w:w="130" w:type="dxa"/>
              <w:end w:w="150" w:type="dxa"/>
            </w:tcMar>
            <w:shd w:fill="EEF1F3"/>
          </w:tcPr>
          <w:p>
            <w:pPr>
              <w:spacing w:after="0"/>
              <w:jc w:val="left"/>
            </w:pPr>
            <w:r/>
            <w:r>
              <w:rPr>
                <w:rFonts w:ascii="Arial" w:hAnsi="Arial"/>
                <w:b w:val="0"/>
                <w:color w:val="0B0C0E"/>
                <w:sz w:val="15"/>
              </w:rPr>
              <w:t>Filter</w:t>
            </w:r>
          </w:p>
        </w:tc>
        <w:tc>
          <w:tcPr>
            <w:tcW w:type="dxa" w:w="2721"/>
            <w:vAlign w:val="center"/>
            <w:tcMar>
              <w:top w:w="130" w:type="dxa"/>
              <w:start w:w="150" w:type="dxa"/>
              <w:bottom w:w="130" w:type="dxa"/>
              <w:end w:w="150" w:type="dxa"/>
            </w:tcMar>
            <w:shd w:fill="EEF1F3"/>
          </w:tcPr>
          <w:p>
            <w:pPr>
              <w:spacing w:after="0"/>
              <w:jc w:val="left"/>
            </w:pPr>
            <w:r/>
            <w:r>
              <w:rPr>
                <w:rFonts w:ascii="Arial" w:hAnsi="Arial"/>
                <w:b w:val="0"/>
                <w:color w:val="0B0C0E"/>
                <w:sz w:val="15"/>
              </w:rPr>
              <w:t>Moderne periode viser tre film</w:t>
            </w:r>
          </w:p>
        </w:tc>
        <w:tc>
          <w:tcPr>
            <w:tcW w:type="dxa" w:w="3628"/>
            <w:vAlign w:val="center"/>
            <w:tcMar>
              <w:top w:w="130" w:type="dxa"/>
              <w:start w:w="150" w:type="dxa"/>
              <w:bottom w:w="130" w:type="dxa"/>
              <w:end w:w="150" w:type="dxa"/>
            </w:tcMar>
            <w:shd w:fill="EEF1F3"/>
          </w:tcPr>
          <w:p>
            <w:pPr>
              <w:spacing w:after="0"/>
              <w:jc w:val="left"/>
            </w:pPr>
            <w:r/>
            <w:r>
              <w:rPr>
                <w:rFonts w:ascii="Arial" w:hAnsi="Arial"/>
                <w:b w:val="0"/>
                <w:color w:val="0B0C0E"/>
                <w:sz w:val="15"/>
              </w:rPr>
              <w:t>Casino Royale, Skyfall og No Time to Die</w:t>
            </w:r>
          </w:p>
        </w:tc>
        <w:tc>
          <w:tcPr>
            <w:tcW w:type="dxa" w:w="1191"/>
            <w:vAlign w:val="center"/>
            <w:tcMar>
              <w:top w:w="130" w:type="dxa"/>
              <w:start w:w="150" w:type="dxa"/>
              <w:bottom w:w="130" w:type="dxa"/>
              <w:end w:w="150" w:type="dxa"/>
            </w:tcMar>
            <w:shd w:fill="EEF1F3"/>
          </w:tcPr>
          <w:p>
            <w:pPr>
              <w:spacing w:after="0"/>
              <w:jc w:val="left"/>
            </w:pPr>
            <w:r/>
            <w:r>
              <w:rPr>
                <w:rFonts w:ascii="Arial" w:hAnsi="Arial"/>
                <w:b w:val="0"/>
                <w:color w:val="0B0C0E"/>
                <w:sz w:val="15"/>
              </w:rPr>
              <w:t>Bestået</w:t>
            </w:r>
          </w:p>
        </w:tc>
      </w:tr>
      <w:tr>
        <w:tc>
          <w:tcPr>
            <w:tcW w:type="dxa" w:w="1701"/>
            <w:vAlign w:val="center"/>
            <w:tcMar>
              <w:top w:w="130" w:type="dxa"/>
              <w:start w:w="150" w:type="dxa"/>
              <w:bottom w:w="130" w:type="dxa"/>
              <w:end w:w="150" w:type="dxa"/>
            </w:tcMar>
          </w:tcPr>
          <w:p>
            <w:pPr>
              <w:spacing w:after="0"/>
              <w:jc w:val="left"/>
            </w:pPr>
            <w:r/>
            <w:r>
              <w:rPr>
                <w:rFonts w:ascii="Arial" w:hAnsi="Arial"/>
                <w:b w:val="0"/>
                <w:color w:val="0B0C0E"/>
                <w:sz w:val="15"/>
              </w:rPr>
              <w:t>Filmvalg</w:t>
            </w:r>
          </w:p>
        </w:tc>
        <w:tc>
          <w:tcPr>
            <w:tcW w:type="dxa" w:w="2721"/>
            <w:vAlign w:val="center"/>
            <w:tcMar>
              <w:top w:w="130" w:type="dxa"/>
              <w:start w:w="150" w:type="dxa"/>
              <w:bottom w:w="130" w:type="dxa"/>
              <w:end w:w="150" w:type="dxa"/>
            </w:tcMar>
          </w:tcPr>
          <w:p>
            <w:pPr>
              <w:spacing w:after="0"/>
              <w:jc w:val="left"/>
            </w:pPr>
            <w:r/>
            <w:r>
              <w:rPr>
                <w:rFonts w:ascii="Arial" w:hAnsi="Arial"/>
                <w:b w:val="0"/>
                <w:color w:val="0B0C0E"/>
                <w:sz w:val="15"/>
              </w:rPr>
              <w:t>Skyfall udfylder filmsagsmappen</w:t>
            </w:r>
          </w:p>
        </w:tc>
        <w:tc>
          <w:tcPr>
            <w:tcW w:type="dxa" w:w="3628"/>
            <w:vAlign w:val="center"/>
            <w:tcMar>
              <w:top w:w="130" w:type="dxa"/>
              <w:start w:w="150" w:type="dxa"/>
              <w:bottom w:w="130" w:type="dxa"/>
              <w:end w:w="150" w:type="dxa"/>
            </w:tcMar>
          </w:tcPr>
          <w:p>
            <w:pPr>
              <w:spacing w:after="0"/>
              <w:jc w:val="left"/>
            </w:pPr>
            <w:r/>
            <w:r>
              <w:rPr>
                <w:rFonts w:ascii="Arial" w:hAnsi="Arial"/>
                <w:b w:val="0"/>
                <w:color w:val="0B0C0E"/>
                <w:sz w:val="15"/>
              </w:rPr>
              <w:t>År, skuespiller og tre analysefelter blev vist</w:t>
            </w:r>
          </w:p>
        </w:tc>
        <w:tc>
          <w:tcPr>
            <w:tcW w:type="dxa" w:w="1191"/>
            <w:vAlign w:val="center"/>
            <w:tcMar>
              <w:top w:w="130" w:type="dxa"/>
              <w:start w:w="150" w:type="dxa"/>
              <w:bottom w:w="130" w:type="dxa"/>
              <w:end w:w="150" w:type="dxa"/>
            </w:tcMar>
          </w:tcPr>
          <w:p>
            <w:pPr>
              <w:spacing w:after="0"/>
              <w:jc w:val="left"/>
            </w:pPr>
            <w:r/>
            <w:r>
              <w:rPr>
                <w:rFonts w:ascii="Arial" w:hAnsi="Arial"/>
                <w:b w:val="0"/>
                <w:color w:val="0B0C0E"/>
                <w:sz w:val="15"/>
              </w:rPr>
              <w:t>Bestået</w:t>
            </w:r>
          </w:p>
        </w:tc>
      </w:tr>
      <w:tr>
        <w:tc>
          <w:tcPr>
            <w:tcW w:type="dxa" w:w="1701"/>
            <w:vAlign w:val="center"/>
            <w:tcMar>
              <w:top w:w="130" w:type="dxa"/>
              <w:start w:w="150" w:type="dxa"/>
              <w:bottom w:w="130" w:type="dxa"/>
              <w:end w:w="150" w:type="dxa"/>
            </w:tcMar>
            <w:shd w:fill="EEF1F3"/>
          </w:tcPr>
          <w:p>
            <w:pPr>
              <w:spacing w:after="0"/>
              <w:jc w:val="left"/>
            </w:pPr>
            <w:r/>
            <w:r>
              <w:rPr>
                <w:rFonts w:ascii="Arial" w:hAnsi="Arial"/>
                <w:b w:val="0"/>
                <w:color w:val="0B0C0E"/>
                <w:sz w:val="15"/>
              </w:rPr>
              <w:t>Periode</w:t>
            </w:r>
          </w:p>
        </w:tc>
        <w:tc>
          <w:tcPr>
            <w:tcW w:type="dxa" w:w="2721"/>
            <w:vAlign w:val="center"/>
            <w:tcMar>
              <w:top w:w="130" w:type="dxa"/>
              <w:start w:w="150" w:type="dxa"/>
              <w:bottom w:w="130" w:type="dxa"/>
              <w:end w:w="150" w:type="dxa"/>
            </w:tcMar>
            <w:shd w:fill="EEF1F3"/>
          </w:tcPr>
          <w:p>
            <w:pPr>
              <w:spacing w:after="0"/>
              <w:jc w:val="left"/>
            </w:pPr>
            <w:r/>
            <w:r>
              <w:rPr>
                <w:rFonts w:ascii="Arial" w:hAnsi="Arial"/>
                <w:b w:val="0"/>
                <w:color w:val="0B0C0E"/>
                <w:sz w:val="15"/>
              </w:rPr>
              <w:t>Craig viser korrekt profil</w:t>
            </w:r>
          </w:p>
        </w:tc>
        <w:tc>
          <w:tcPr>
            <w:tcW w:type="dxa" w:w="3628"/>
            <w:vAlign w:val="center"/>
            <w:tcMar>
              <w:top w:w="130" w:type="dxa"/>
              <w:start w:w="150" w:type="dxa"/>
              <w:bottom w:w="130" w:type="dxa"/>
              <w:end w:w="150" w:type="dxa"/>
            </w:tcMar>
            <w:shd w:fill="EEF1F3"/>
          </w:tcPr>
          <w:p>
            <w:pPr>
              <w:spacing w:after="0"/>
              <w:jc w:val="left"/>
            </w:pPr>
            <w:r/>
            <w:r>
              <w:rPr>
                <w:rFonts w:ascii="Arial" w:hAnsi="Arial"/>
                <w:b w:val="0"/>
                <w:color w:val="0B0C0E"/>
                <w:sz w:val="15"/>
              </w:rPr>
              <w:t>2006–2021 og fem EON-film</w:t>
            </w:r>
          </w:p>
        </w:tc>
        <w:tc>
          <w:tcPr>
            <w:tcW w:type="dxa" w:w="1191"/>
            <w:vAlign w:val="center"/>
            <w:tcMar>
              <w:top w:w="130" w:type="dxa"/>
              <w:start w:w="150" w:type="dxa"/>
              <w:bottom w:w="130" w:type="dxa"/>
              <w:end w:w="150" w:type="dxa"/>
            </w:tcMar>
            <w:shd w:fill="EEF1F3"/>
          </w:tcPr>
          <w:p>
            <w:pPr>
              <w:spacing w:after="0"/>
              <w:jc w:val="left"/>
            </w:pPr>
            <w:r/>
            <w:r>
              <w:rPr>
                <w:rFonts w:ascii="Arial" w:hAnsi="Arial"/>
                <w:b w:val="0"/>
                <w:color w:val="0B0C0E"/>
                <w:sz w:val="15"/>
              </w:rPr>
              <w:t>Bestået</w:t>
            </w:r>
          </w:p>
        </w:tc>
      </w:tr>
      <w:tr>
        <w:tc>
          <w:tcPr>
            <w:tcW w:type="dxa" w:w="1701"/>
            <w:vAlign w:val="center"/>
            <w:tcMar>
              <w:top w:w="130" w:type="dxa"/>
              <w:start w:w="150" w:type="dxa"/>
              <w:bottom w:w="130" w:type="dxa"/>
              <w:end w:w="150" w:type="dxa"/>
            </w:tcMar>
          </w:tcPr>
          <w:p>
            <w:pPr>
              <w:spacing w:after="0"/>
              <w:jc w:val="left"/>
            </w:pPr>
            <w:r/>
            <w:r>
              <w:rPr>
                <w:rFonts w:ascii="Arial" w:hAnsi="Arial"/>
                <w:b w:val="0"/>
                <w:color w:val="0B0C0E"/>
                <w:sz w:val="15"/>
              </w:rPr>
              <w:t>Sammenligning</w:t>
            </w:r>
          </w:p>
        </w:tc>
        <w:tc>
          <w:tcPr>
            <w:tcW w:type="dxa" w:w="2721"/>
            <w:vAlign w:val="center"/>
            <w:tcMar>
              <w:top w:w="130" w:type="dxa"/>
              <w:start w:w="150" w:type="dxa"/>
              <w:bottom w:w="130" w:type="dxa"/>
              <w:end w:w="150" w:type="dxa"/>
            </w:tcMar>
          </w:tcPr>
          <w:p>
            <w:pPr>
              <w:spacing w:after="0"/>
              <w:jc w:val="left"/>
            </w:pPr>
            <w:r/>
            <w:r>
              <w:rPr>
                <w:rFonts w:ascii="Arial" w:hAnsi="Arial"/>
                <w:b w:val="0"/>
                <w:color w:val="0B0C0E"/>
                <w:sz w:val="15"/>
              </w:rPr>
              <w:t>Connery og Craig står side om side</w:t>
            </w:r>
          </w:p>
        </w:tc>
        <w:tc>
          <w:tcPr>
            <w:tcW w:type="dxa" w:w="3628"/>
            <w:vAlign w:val="center"/>
            <w:tcMar>
              <w:top w:w="130" w:type="dxa"/>
              <w:start w:w="150" w:type="dxa"/>
              <w:bottom w:w="130" w:type="dxa"/>
              <w:end w:w="150" w:type="dxa"/>
            </w:tcMar>
          </w:tcPr>
          <w:p>
            <w:pPr>
              <w:spacing w:after="0"/>
              <w:jc w:val="left"/>
            </w:pPr>
            <w:r/>
            <w:r>
              <w:rPr>
                <w:rFonts w:ascii="Arial" w:hAnsi="Arial"/>
                <w:b w:val="0"/>
                <w:color w:val="0B0C0E"/>
                <w:sz w:val="15"/>
              </w:rPr>
              <w:t>Fem kategorier og konklusion blev vist</w:t>
            </w:r>
          </w:p>
        </w:tc>
        <w:tc>
          <w:tcPr>
            <w:tcW w:type="dxa" w:w="1191"/>
            <w:vAlign w:val="center"/>
            <w:tcMar>
              <w:top w:w="130" w:type="dxa"/>
              <w:start w:w="150" w:type="dxa"/>
              <w:bottom w:w="130" w:type="dxa"/>
              <w:end w:w="150" w:type="dxa"/>
            </w:tcMar>
          </w:tcPr>
          <w:p>
            <w:pPr>
              <w:spacing w:after="0"/>
              <w:jc w:val="left"/>
            </w:pPr>
            <w:r/>
            <w:r>
              <w:rPr>
                <w:rFonts w:ascii="Arial" w:hAnsi="Arial"/>
                <w:b w:val="0"/>
                <w:color w:val="0B0C0E"/>
                <w:sz w:val="15"/>
              </w:rPr>
              <w:t>Bestået</w:t>
            </w:r>
          </w:p>
        </w:tc>
      </w:tr>
      <w:tr>
        <w:tc>
          <w:tcPr>
            <w:tcW w:type="dxa" w:w="1701"/>
            <w:vAlign w:val="center"/>
            <w:tcMar>
              <w:top w:w="130" w:type="dxa"/>
              <w:start w:w="150" w:type="dxa"/>
              <w:bottom w:w="130" w:type="dxa"/>
              <w:end w:w="150" w:type="dxa"/>
            </w:tcMar>
            <w:shd w:fill="EEF1F3"/>
          </w:tcPr>
          <w:p>
            <w:pPr>
              <w:spacing w:after="0"/>
              <w:jc w:val="left"/>
            </w:pPr>
            <w:r/>
            <w:r>
              <w:rPr>
                <w:rFonts w:ascii="Arial" w:hAnsi="Arial"/>
                <w:b w:val="0"/>
                <w:color w:val="0B0C0E"/>
                <w:sz w:val="15"/>
              </w:rPr>
              <w:t>Søgning</w:t>
            </w:r>
          </w:p>
        </w:tc>
        <w:tc>
          <w:tcPr>
            <w:tcW w:type="dxa" w:w="2721"/>
            <w:vAlign w:val="center"/>
            <w:tcMar>
              <w:top w:w="130" w:type="dxa"/>
              <w:start w:w="150" w:type="dxa"/>
              <w:bottom w:w="130" w:type="dxa"/>
              <w:end w:w="150" w:type="dxa"/>
            </w:tcMar>
            <w:shd w:fill="EEF1F3"/>
          </w:tcPr>
          <w:p>
            <w:pPr>
              <w:spacing w:after="0"/>
              <w:jc w:val="left"/>
            </w:pPr>
            <w:r/>
            <w:r>
              <w:rPr>
                <w:rFonts w:ascii="Arial" w:hAnsi="Arial"/>
                <w:b w:val="0"/>
                <w:color w:val="0B0C0E"/>
                <w:sz w:val="15"/>
              </w:rPr>
              <w:t>Tidslinje kan findes</w:t>
            </w:r>
          </w:p>
        </w:tc>
        <w:tc>
          <w:tcPr>
            <w:tcW w:type="dxa" w:w="3628"/>
            <w:vAlign w:val="center"/>
            <w:tcMar>
              <w:top w:w="130" w:type="dxa"/>
              <w:start w:w="150" w:type="dxa"/>
              <w:bottom w:w="130" w:type="dxa"/>
              <w:end w:w="150" w:type="dxa"/>
            </w:tcMar>
            <w:shd w:fill="EEF1F3"/>
          </w:tcPr>
          <w:p>
            <w:pPr>
              <w:spacing w:after="0"/>
              <w:jc w:val="left"/>
            </w:pPr>
            <w:r/>
            <w:r>
              <w:rPr>
                <w:rFonts w:ascii="Arial" w:hAnsi="Arial"/>
                <w:b w:val="0"/>
                <w:color w:val="0B0C0E"/>
                <w:sz w:val="15"/>
              </w:rPr>
              <w:t>Korrekt søgeresultat og navigation</w:t>
            </w:r>
          </w:p>
        </w:tc>
        <w:tc>
          <w:tcPr>
            <w:tcW w:type="dxa" w:w="1191"/>
            <w:vAlign w:val="center"/>
            <w:tcMar>
              <w:top w:w="130" w:type="dxa"/>
              <w:start w:w="150" w:type="dxa"/>
              <w:bottom w:w="130" w:type="dxa"/>
              <w:end w:w="150" w:type="dxa"/>
            </w:tcMar>
            <w:shd w:fill="EEF1F3"/>
          </w:tcPr>
          <w:p>
            <w:pPr>
              <w:spacing w:after="0"/>
              <w:jc w:val="left"/>
            </w:pPr>
            <w:r/>
            <w:r>
              <w:rPr>
                <w:rFonts w:ascii="Arial" w:hAnsi="Arial"/>
                <w:b w:val="0"/>
                <w:color w:val="0B0C0E"/>
                <w:sz w:val="15"/>
              </w:rPr>
              <w:t>Bestået</w:t>
            </w:r>
          </w:p>
        </w:tc>
      </w:tr>
      <w:tr>
        <w:tc>
          <w:tcPr>
            <w:tcW w:type="dxa" w:w="1701"/>
            <w:vAlign w:val="center"/>
            <w:tcMar>
              <w:top w:w="130" w:type="dxa"/>
              <w:start w:w="150" w:type="dxa"/>
              <w:bottom w:w="130" w:type="dxa"/>
              <w:end w:w="150" w:type="dxa"/>
            </w:tcMar>
          </w:tcPr>
          <w:p>
            <w:pPr>
              <w:spacing w:after="0"/>
              <w:jc w:val="left"/>
            </w:pPr>
            <w:r/>
            <w:r>
              <w:rPr>
                <w:rFonts w:ascii="Arial" w:hAnsi="Arial"/>
                <w:b w:val="0"/>
                <w:color w:val="0B0C0E"/>
                <w:sz w:val="15"/>
              </w:rPr>
              <w:t>Desktop</w:t>
            </w:r>
          </w:p>
        </w:tc>
        <w:tc>
          <w:tcPr>
            <w:tcW w:type="dxa" w:w="2721"/>
            <w:vAlign w:val="center"/>
            <w:tcMar>
              <w:top w:w="130" w:type="dxa"/>
              <w:start w:w="150" w:type="dxa"/>
              <w:bottom w:w="130" w:type="dxa"/>
              <w:end w:w="150" w:type="dxa"/>
            </w:tcMar>
          </w:tcPr>
          <w:p>
            <w:pPr>
              <w:spacing w:after="0"/>
              <w:jc w:val="left"/>
            </w:pPr>
            <w:r/>
            <w:r>
              <w:rPr>
                <w:rFonts w:ascii="Arial" w:hAnsi="Arial"/>
                <w:b w:val="0"/>
                <w:color w:val="0B0C0E"/>
                <w:sz w:val="15"/>
              </w:rPr>
              <w:t>Layout fungerer ved 1440 px</w:t>
            </w:r>
          </w:p>
        </w:tc>
        <w:tc>
          <w:tcPr>
            <w:tcW w:type="dxa" w:w="3628"/>
            <w:vAlign w:val="center"/>
            <w:tcMar>
              <w:top w:w="130" w:type="dxa"/>
              <w:start w:w="150" w:type="dxa"/>
              <w:bottom w:w="130" w:type="dxa"/>
              <w:end w:w="150" w:type="dxa"/>
            </w:tcMar>
          </w:tcPr>
          <w:p>
            <w:pPr>
              <w:spacing w:after="0"/>
              <w:jc w:val="left"/>
            </w:pPr>
            <w:r/>
            <w:r>
              <w:rPr>
                <w:rFonts w:ascii="Arial" w:hAnsi="Arial"/>
                <w:b w:val="0"/>
                <w:color w:val="0B0C0E"/>
                <w:sz w:val="15"/>
              </w:rPr>
              <w:t>Navigation, hero og indhold var intakt</w:t>
            </w:r>
          </w:p>
        </w:tc>
        <w:tc>
          <w:tcPr>
            <w:tcW w:type="dxa" w:w="1191"/>
            <w:vAlign w:val="center"/>
            <w:tcMar>
              <w:top w:w="130" w:type="dxa"/>
              <w:start w:w="150" w:type="dxa"/>
              <w:bottom w:w="130" w:type="dxa"/>
              <w:end w:w="150" w:type="dxa"/>
            </w:tcMar>
          </w:tcPr>
          <w:p>
            <w:pPr>
              <w:spacing w:after="0"/>
              <w:jc w:val="left"/>
            </w:pPr>
            <w:r/>
            <w:r>
              <w:rPr>
                <w:rFonts w:ascii="Arial" w:hAnsi="Arial"/>
                <w:b w:val="0"/>
                <w:color w:val="0B0C0E"/>
                <w:sz w:val="15"/>
              </w:rPr>
              <w:t>Bestået</w:t>
            </w:r>
          </w:p>
        </w:tc>
      </w:tr>
      <w:tr>
        <w:tc>
          <w:tcPr>
            <w:tcW w:type="dxa" w:w="1701"/>
            <w:vAlign w:val="center"/>
            <w:tcMar>
              <w:top w:w="130" w:type="dxa"/>
              <w:start w:w="150" w:type="dxa"/>
              <w:bottom w:w="130" w:type="dxa"/>
              <w:end w:w="150" w:type="dxa"/>
            </w:tcMar>
            <w:shd w:fill="EEF1F3"/>
          </w:tcPr>
          <w:p>
            <w:pPr>
              <w:spacing w:after="0"/>
              <w:jc w:val="left"/>
            </w:pPr>
            <w:r/>
            <w:r>
              <w:rPr>
                <w:rFonts w:ascii="Arial" w:hAnsi="Arial"/>
                <w:b w:val="0"/>
                <w:color w:val="0B0C0E"/>
                <w:sz w:val="15"/>
              </w:rPr>
              <w:t>Mobil</w:t>
            </w:r>
          </w:p>
        </w:tc>
        <w:tc>
          <w:tcPr>
            <w:tcW w:type="dxa" w:w="2721"/>
            <w:vAlign w:val="center"/>
            <w:tcMar>
              <w:top w:w="130" w:type="dxa"/>
              <w:start w:w="150" w:type="dxa"/>
              <w:bottom w:w="130" w:type="dxa"/>
              <w:end w:w="150" w:type="dxa"/>
            </w:tcMar>
            <w:shd w:fill="EEF1F3"/>
          </w:tcPr>
          <w:p>
            <w:pPr>
              <w:spacing w:after="0"/>
              <w:jc w:val="left"/>
            </w:pPr>
            <w:r/>
            <w:r>
              <w:rPr>
                <w:rFonts w:ascii="Arial" w:hAnsi="Arial"/>
                <w:b w:val="0"/>
                <w:color w:val="0B0C0E"/>
                <w:sz w:val="15"/>
              </w:rPr>
              <w:t>Ingen vandret scroll ved 390 px</w:t>
            </w:r>
          </w:p>
        </w:tc>
        <w:tc>
          <w:tcPr>
            <w:tcW w:type="dxa" w:w="3628"/>
            <w:vAlign w:val="center"/>
            <w:tcMar>
              <w:top w:w="130" w:type="dxa"/>
              <w:start w:w="150" w:type="dxa"/>
              <w:bottom w:w="130" w:type="dxa"/>
              <w:end w:w="150" w:type="dxa"/>
            </w:tcMar>
            <w:shd w:fill="EEF1F3"/>
          </w:tcPr>
          <w:p>
            <w:pPr>
              <w:spacing w:after="0"/>
              <w:jc w:val="left"/>
            </w:pPr>
            <w:r/>
            <w:r>
              <w:rPr>
                <w:rFonts w:ascii="Arial" w:hAnsi="Arial"/>
                <w:b w:val="0"/>
                <w:color w:val="0B0C0E"/>
                <w:sz w:val="15"/>
              </w:rPr>
              <w:t>Scrollbredde holdt sig inden for viewport</w:t>
            </w:r>
          </w:p>
        </w:tc>
        <w:tc>
          <w:tcPr>
            <w:tcW w:type="dxa" w:w="1191"/>
            <w:vAlign w:val="center"/>
            <w:tcMar>
              <w:top w:w="130" w:type="dxa"/>
              <w:start w:w="150" w:type="dxa"/>
              <w:bottom w:w="130" w:type="dxa"/>
              <w:end w:w="150" w:type="dxa"/>
            </w:tcMar>
            <w:shd w:fill="EEF1F3"/>
          </w:tcPr>
          <w:p>
            <w:pPr>
              <w:spacing w:after="0"/>
              <w:jc w:val="left"/>
            </w:pPr>
            <w:r/>
            <w:r>
              <w:rPr>
                <w:rFonts w:ascii="Arial" w:hAnsi="Arial"/>
                <w:b w:val="0"/>
                <w:color w:val="0B0C0E"/>
                <w:sz w:val="15"/>
              </w:rPr>
              <w:t>Bestået</w:t>
            </w:r>
          </w:p>
        </w:tc>
      </w:tr>
      <w:tr>
        <w:tc>
          <w:tcPr>
            <w:tcW w:type="dxa" w:w="1701"/>
            <w:vAlign w:val="center"/>
            <w:tcMar>
              <w:top w:w="130" w:type="dxa"/>
              <w:start w:w="150" w:type="dxa"/>
              <w:bottom w:w="130" w:type="dxa"/>
              <w:end w:w="150" w:type="dxa"/>
            </w:tcMar>
          </w:tcPr>
          <w:p>
            <w:pPr>
              <w:spacing w:after="0"/>
              <w:jc w:val="left"/>
            </w:pPr>
            <w:r/>
            <w:r>
              <w:rPr>
                <w:rFonts w:ascii="Arial" w:hAnsi="Arial"/>
                <w:b w:val="0"/>
                <w:color w:val="0B0C0E"/>
                <w:sz w:val="15"/>
              </w:rPr>
              <w:t>Konsol</w:t>
            </w:r>
          </w:p>
        </w:tc>
        <w:tc>
          <w:tcPr>
            <w:tcW w:type="dxa" w:w="2721"/>
            <w:vAlign w:val="center"/>
            <w:tcMar>
              <w:top w:w="130" w:type="dxa"/>
              <w:start w:w="150" w:type="dxa"/>
              <w:bottom w:w="130" w:type="dxa"/>
              <w:end w:w="150" w:type="dxa"/>
            </w:tcMar>
          </w:tcPr>
          <w:p>
            <w:pPr>
              <w:spacing w:after="0"/>
              <w:jc w:val="left"/>
            </w:pPr>
            <w:r/>
            <w:r>
              <w:rPr>
                <w:rFonts w:ascii="Arial" w:hAnsi="Arial"/>
                <w:b w:val="0"/>
                <w:color w:val="0B0C0E"/>
                <w:sz w:val="15"/>
              </w:rPr>
              <w:t>Ingen JavaScript-fejl</w:t>
            </w:r>
          </w:p>
        </w:tc>
        <w:tc>
          <w:tcPr>
            <w:tcW w:type="dxa" w:w="3628"/>
            <w:vAlign w:val="center"/>
            <w:tcMar>
              <w:top w:w="130" w:type="dxa"/>
              <w:start w:w="150" w:type="dxa"/>
              <w:bottom w:w="130" w:type="dxa"/>
              <w:end w:w="150" w:type="dxa"/>
            </w:tcMar>
          </w:tcPr>
          <w:p>
            <w:pPr>
              <w:spacing w:after="0"/>
              <w:jc w:val="left"/>
            </w:pPr>
            <w:r/>
            <w:r>
              <w:rPr>
                <w:rFonts w:ascii="Arial" w:hAnsi="Arial"/>
                <w:b w:val="0"/>
                <w:color w:val="0B0C0E"/>
                <w:sz w:val="15"/>
              </w:rPr>
              <w:t>Ingen fejl eller advarsler registreret</w:t>
            </w:r>
          </w:p>
        </w:tc>
        <w:tc>
          <w:tcPr>
            <w:tcW w:type="dxa" w:w="1191"/>
            <w:vAlign w:val="center"/>
            <w:tcMar>
              <w:top w:w="130" w:type="dxa"/>
              <w:start w:w="150" w:type="dxa"/>
              <w:bottom w:w="130" w:type="dxa"/>
              <w:end w:w="150" w:type="dxa"/>
            </w:tcMar>
          </w:tcPr>
          <w:p>
            <w:pPr>
              <w:spacing w:after="0"/>
              <w:jc w:val="left"/>
            </w:pPr>
            <w:r/>
            <w:r>
              <w:rPr>
                <w:rFonts w:ascii="Arial" w:hAnsi="Arial"/>
                <w:b w:val="0"/>
                <w:color w:val="0B0C0E"/>
                <w:sz w:val="15"/>
              </w:rPr>
              <w:t>Bestået</w:t>
            </w:r>
          </w:p>
        </w:tc>
      </w:tr>
    </w:tbl>
    <w:p>
      <w:pPr>
        <w:spacing w:after="0"/>
      </w:pPr>
    </w:p>
    <w:p>
      <w:pPr>
        <w:pStyle w:val="Heading2"/>
      </w:pPr>
      <w:r>
        <w:t>Begrænsning</w:t>
      </w:r>
    </w:p>
    <w:p>
      <w:r>
        <w:t>Kontrollen viser, at prototypen teknisk fungerer i de testede flows. Den viser ikke, om labels, rækkefølge og analyseindhold opleves intuitivt af den faktiske målgruppe.</w:t>
      </w:r>
    </w:p>
    <w:p>
      <w:r>
        <w:br w:type="page"/>
      </w:r>
    </w:p>
    <w:p>
      <w:pPr>
        <w:pStyle w:val="Kicker"/>
      </w:pPr>
      <w:r>
        <w:t>08 · HEURISTISK EVALUERING OG ÆNDRINGER</w:t>
      </w:r>
    </w:p>
    <w:p>
      <w:pPr>
        <w:pStyle w:val="Heading1"/>
      </w:pPr>
      <w:r>
        <w:t>Heuristisk evaluering og ændringer</w:t>
      </w:r>
    </w:p>
    <w:p>
      <w:pPr>
        <w:pStyle w:val="Lead"/>
      </w:pPr>
      <w:r>
        <w:t>En intern gennemgang med Gestalt, Normans principper og synlige tilgængelighedsrisici blev udført som forberedelse til brugertesten.</w:t>
      </w: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2409"/>
        <w:gridCol w:w="2409"/>
        <w:gridCol w:w="2409"/>
        <w:gridCol w:w="2409"/>
      </w:tblGrid>
      <w:tr>
        <w:trPr>
          <w:tblHeader w:val="true"/>
        </w:trPr>
        <w:tc>
          <w:tcPr>
            <w:tcW w:type="dxa" w:w="3118"/>
            <w:vAlign w:val="center"/>
            <w:tcMar>
              <w:top w:w="130" w:type="dxa"/>
              <w:start w:w="150" w:type="dxa"/>
              <w:bottom w:w="130" w:type="dxa"/>
              <w:end w:w="150" w:type="dxa"/>
            </w:tcMar>
            <w:shd w:fill="17191D"/>
          </w:tcPr>
          <w:p>
            <w:pPr>
              <w:spacing w:after="0"/>
              <w:jc w:val="left"/>
            </w:pPr>
            <w:r/>
            <w:r>
              <w:rPr>
                <w:rFonts w:ascii="Arial" w:hAnsi="Arial"/>
                <w:b/>
                <w:color w:val="FFFFFF"/>
                <w:sz w:val="16"/>
              </w:rPr>
              <w:t>Fund</w:t>
            </w:r>
          </w:p>
        </w:tc>
        <w:tc>
          <w:tcPr>
            <w:tcW w:type="dxa" w:w="1814"/>
            <w:vAlign w:val="center"/>
            <w:tcMar>
              <w:top w:w="130" w:type="dxa"/>
              <w:start w:w="150" w:type="dxa"/>
              <w:bottom w:w="130" w:type="dxa"/>
              <w:end w:w="150" w:type="dxa"/>
            </w:tcMar>
            <w:shd w:fill="17191D"/>
          </w:tcPr>
          <w:p>
            <w:pPr>
              <w:spacing w:after="0"/>
              <w:jc w:val="left"/>
            </w:pPr>
            <w:r/>
            <w:r>
              <w:rPr>
                <w:rFonts w:ascii="Arial" w:hAnsi="Arial"/>
                <w:b/>
                <w:color w:val="FFFFFF"/>
                <w:sz w:val="16"/>
              </w:rPr>
              <w:t>Princip</w:t>
            </w:r>
          </w:p>
        </w:tc>
        <w:tc>
          <w:tcPr>
            <w:tcW w:type="dxa" w:w="1134"/>
            <w:vAlign w:val="center"/>
            <w:tcMar>
              <w:top w:w="130" w:type="dxa"/>
              <w:start w:w="150" w:type="dxa"/>
              <w:bottom w:w="130" w:type="dxa"/>
              <w:end w:w="150" w:type="dxa"/>
            </w:tcMar>
            <w:shd w:fill="17191D"/>
          </w:tcPr>
          <w:p>
            <w:pPr>
              <w:spacing w:after="0"/>
              <w:jc w:val="left"/>
            </w:pPr>
            <w:r/>
            <w:r>
              <w:rPr>
                <w:rFonts w:ascii="Arial" w:hAnsi="Arial"/>
                <w:b/>
                <w:color w:val="FFFFFF"/>
                <w:sz w:val="16"/>
              </w:rPr>
              <w:t>Alvor</w:t>
            </w:r>
          </w:p>
        </w:tc>
        <w:tc>
          <w:tcPr>
            <w:tcW w:type="dxa" w:w="3175"/>
            <w:vAlign w:val="center"/>
            <w:tcMar>
              <w:top w:w="130" w:type="dxa"/>
              <w:start w:w="150" w:type="dxa"/>
              <w:bottom w:w="130" w:type="dxa"/>
              <w:end w:w="150" w:type="dxa"/>
            </w:tcMar>
            <w:shd w:fill="17191D"/>
          </w:tcPr>
          <w:p>
            <w:pPr>
              <w:spacing w:after="0"/>
              <w:jc w:val="left"/>
            </w:pPr>
            <w:r/>
            <w:r>
              <w:rPr>
                <w:rFonts w:ascii="Arial" w:hAnsi="Arial"/>
                <w:b/>
                <w:color w:val="FFFFFF"/>
                <w:sz w:val="16"/>
              </w:rPr>
              <w:t>Løsning</w:t>
            </w:r>
          </w:p>
        </w:tc>
      </w:tr>
      <w:tr>
        <w:tc>
          <w:tcPr>
            <w:tcW w:type="dxa" w:w="3118"/>
            <w:vAlign w:val="center"/>
            <w:tcMar>
              <w:top w:w="130" w:type="dxa"/>
              <w:start w:w="150" w:type="dxa"/>
              <w:bottom w:w="130" w:type="dxa"/>
              <w:end w:w="150" w:type="dxa"/>
            </w:tcMar>
          </w:tcPr>
          <w:p>
            <w:pPr>
              <w:spacing w:after="0"/>
              <w:jc w:val="left"/>
            </w:pPr>
            <w:r/>
            <w:r>
              <w:rPr>
                <w:rFonts w:ascii="Arial" w:hAnsi="Arial"/>
                <w:b w:val="0"/>
                <w:color w:val="0B0C0E"/>
                <w:sz w:val="16"/>
              </w:rPr>
              <w:t>Store sideoverskrifter skubbede kontroller ned</w:t>
            </w:r>
          </w:p>
        </w:tc>
        <w:tc>
          <w:tcPr>
            <w:tcW w:type="dxa" w:w="1814"/>
            <w:vAlign w:val="center"/>
            <w:tcMar>
              <w:top w:w="130" w:type="dxa"/>
              <w:start w:w="150" w:type="dxa"/>
              <w:bottom w:w="130" w:type="dxa"/>
              <w:end w:w="150" w:type="dxa"/>
            </w:tcMar>
          </w:tcPr>
          <w:p>
            <w:pPr>
              <w:spacing w:after="0"/>
              <w:jc w:val="left"/>
            </w:pPr>
            <w:r/>
            <w:r>
              <w:rPr>
                <w:rFonts w:ascii="Arial" w:hAnsi="Arial"/>
                <w:b w:val="0"/>
                <w:color w:val="0B0C0E"/>
                <w:sz w:val="16"/>
              </w:rPr>
              <w:t>Synlighed</w:t>
            </w:r>
          </w:p>
        </w:tc>
        <w:tc>
          <w:tcPr>
            <w:tcW w:type="dxa" w:w="1134"/>
            <w:vAlign w:val="center"/>
            <w:tcMar>
              <w:top w:w="130" w:type="dxa"/>
              <w:start w:w="150" w:type="dxa"/>
              <w:bottom w:w="130" w:type="dxa"/>
              <w:end w:w="150" w:type="dxa"/>
            </w:tcMar>
          </w:tcPr>
          <w:p>
            <w:pPr>
              <w:spacing w:after="0"/>
              <w:jc w:val="left"/>
            </w:pPr>
            <w:r/>
            <w:r>
              <w:rPr>
                <w:rFonts w:ascii="Arial" w:hAnsi="Arial"/>
                <w:b w:val="0"/>
                <w:color w:val="0B0C0E"/>
                <w:sz w:val="16"/>
              </w:rPr>
              <w:t>Mellem</w:t>
            </w:r>
          </w:p>
        </w:tc>
        <w:tc>
          <w:tcPr>
            <w:tcW w:type="dxa" w:w="3175"/>
            <w:vAlign w:val="center"/>
            <w:tcMar>
              <w:top w:w="130" w:type="dxa"/>
              <w:start w:w="150" w:type="dxa"/>
              <w:bottom w:w="130" w:type="dxa"/>
              <w:end w:w="150" w:type="dxa"/>
            </w:tcMar>
          </w:tcPr>
          <w:p>
            <w:pPr>
              <w:spacing w:after="0"/>
              <w:jc w:val="left"/>
            </w:pPr>
            <w:r/>
            <w:r>
              <w:rPr>
                <w:rFonts w:ascii="Arial" w:hAnsi="Arial"/>
                <w:b w:val="0"/>
                <w:color w:val="0B0C0E"/>
                <w:sz w:val="16"/>
              </w:rPr>
              <w:t>Mindre typografi og kortere topafstand</w:t>
            </w:r>
          </w:p>
        </w:tc>
      </w:tr>
      <w:tr>
        <w:tc>
          <w:tcPr>
            <w:tcW w:type="dxa" w:w="3118"/>
            <w:vAlign w:val="center"/>
            <w:tcMar>
              <w:top w:w="130" w:type="dxa"/>
              <w:start w:w="150" w:type="dxa"/>
              <w:bottom w:w="130" w:type="dxa"/>
              <w:end w:w="150" w:type="dxa"/>
            </w:tcMar>
            <w:shd w:fill="EEF1F3"/>
          </w:tcPr>
          <w:p>
            <w:pPr>
              <w:spacing w:after="0"/>
              <w:jc w:val="left"/>
            </w:pPr>
            <w:r/>
            <w:r>
              <w:rPr>
                <w:rFonts w:ascii="Arial" w:hAnsi="Arial"/>
                <w:b w:val="0"/>
                <w:color w:val="0B0C0E"/>
                <w:sz w:val="16"/>
              </w:rPr>
              <w:t>Forsiden manglede anbefalet vej</w:t>
            </w:r>
          </w:p>
        </w:tc>
        <w:tc>
          <w:tcPr>
            <w:tcW w:type="dxa" w:w="1814"/>
            <w:vAlign w:val="center"/>
            <w:tcMar>
              <w:top w:w="130" w:type="dxa"/>
              <w:start w:w="150" w:type="dxa"/>
              <w:bottom w:w="130" w:type="dxa"/>
              <w:end w:w="150" w:type="dxa"/>
            </w:tcMar>
            <w:shd w:fill="EEF1F3"/>
          </w:tcPr>
          <w:p>
            <w:pPr>
              <w:spacing w:after="0"/>
              <w:jc w:val="left"/>
            </w:pPr>
            <w:r/>
            <w:r>
              <w:rPr>
                <w:rFonts w:ascii="Arial" w:hAnsi="Arial"/>
                <w:b w:val="0"/>
                <w:color w:val="0B0C0E"/>
                <w:sz w:val="16"/>
              </w:rPr>
              <w:t>Mapping</w:t>
            </w:r>
          </w:p>
        </w:tc>
        <w:tc>
          <w:tcPr>
            <w:tcW w:type="dxa" w:w="1134"/>
            <w:vAlign w:val="center"/>
            <w:tcMar>
              <w:top w:w="130" w:type="dxa"/>
              <w:start w:w="150" w:type="dxa"/>
              <w:bottom w:w="130" w:type="dxa"/>
              <w:end w:w="150" w:type="dxa"/>
            </w:tcMar>
            <w:shd w:fill="EEF1F3"/>
          </w:tcPr>
          <w:p>
            <w:pPr>
              <w:spacing w:after="0"/>
              <w:jc w:val="left"/>
            </w:pPr>
            <w:r/>
            <w:r>
              <w:rPr>
                <w:rFonts w:ascii="Arial" w:hAnsi="Arial"/>
                <w:b w:val="0"/>
                <w:color w:val="0B0C0E"/>
                <w:sz w:val="16"/>
              </w:rPr>
              <w:t>Mellem</w:t>
            </w:r>
          </w:p>
        </w:tc>
        <w:tc>
          <w:tcPr>
            <w:tcW w:type="dxa" w:w="3175"/>
            <w:vAlign w:val="center"/>
            <w:tcMar>
              <w:top w:w="130" w:type="dxa"/>
              <w:start w:w="150" w:type="dxa"/>
              <w:bottom w:w="130" w:type="dxa"/>
              <w:end w:w="150" w:type="dxa"/>
            </w:tcMar>
            <w:shd w:fill="EEF1F3"/>
          </w:tcPr>
          <w:p>
            <w:pPr>
              <w:spacing w:after="0"/>
              <w:jc w:val="left"/>
            </w:pPr>
            <w:r/>
            <w:r>
              <w:rPr>
                <w:rFonts w:ascii="Arial" w:hAnsi="Arial"/>
                <w:b w:val="0"/>
                <w:color w:val="0B0C0E"/>
                <w:sz w:val="16"/>
              </w:rPr>
              <w:t>Firetrins læserute blev tilføjet</w:t>
            </w:r>
          </w:p>
        </w:tc>
      </w:tr>
      <w:tr>
        <w:tc>
          <w:tcPr>
            <w:tcW w:type="dxa" w:w="3118"/>
            <w:vAlign w:val="center"/>
            <w:tcMar>
              <w:top w:w="130" w:type="dxa"/>
              <w:start w:w="150" w:type="dxa"/>
              <w:bottom w:w="130" w:type="dxa"/>
              <w:end w:w="150" w:type="dxa"/>
            </w:tcMar>
          </w:tcPr>
          <w:p>
            <w:pPr>
              <w:spacing w:after="0"/>
              <w:jc w:val="left"/>
            </w:pPr>
            <w:r/>
            <w:r>
              <w:rPr>
                <w:rFonts w:ascii="Arial" w:hAnsi="Arial"/>
                <w:b w:val="0"/>
                <w:color w:val="0B0C0E"/>
                <w:sz w:val="16"/>
              </w:rPr>
              <w:t>PNG-billeder var tunge</w:t>
            </w:r>
          </w:p>
        </w:tc>
        <w:tc>
          <w:tcPr>
            <w:tcW w:type="dxa" w:w="1814"/>
            <w:vAlign w:val="center"/>
            <w:tcMar>
              <w:top w:w="130" w:type="dxa"/>
              <w:start w:w="150" w:type="dxa"/>
              <w:bottom w:w="130" w:type="dxa"/>
              <w:end w:w="150" w:type="dxa"/>
            </w:tcMar>
          </w:tcPr>
          <w:p>
            <w:pPr>
              <w:spacing w:after="0"/>
              <w:jc w:val="left"/>
            </w:pPr>
            <w:r/>
            <w:r>
              <w:rPr>
                <w:rFonts w:ascii="Arial" w:hAnsi="Arial"/>
                <w:b w:val="0"/>
                <w:color w:val="0B0C0E"/>
                <w:sz w:val="16"/>
              </w:rPr>
              <w:t>Effektivitet</w:t>
            </w:r>
          </w:p>
        </w:tc>
        <w:tc>
          <w:tcPr>
            <w:tcW w:type="dxa" w:w="1134"/>
            <w:vAlign w:val="center"/>
            <w:tcMar>
              <w:top w:w="130" w:type="dxa"/>
              <w:start w:w="150" w:type="dxa"/>
              <w:bottom w:w="130" w:type="dxa"/>
              <w:end w:w="150" w:type="dxa"/>
            </w:tcMar>
          </w:tcPr>
          <w:p>
            <w:pPr>
              <w:spacing w:after="0"/>
              <w:jc w:val="left"/>
            </w:pPr>
            <w:r/>
            <w:r>
              <w:rPr>
                <w:rFonts w:ascii="Arial" w:hAnsi="Arial"/>
                <w:b w:val="0"/>
                <w:color w:val="0B0C0E"/>
                <w:sz w:val="16"/>
              </w:rPr>
              <w:t>Mellem</w:t>
            </w:r>
          </w:p>
        </w:tc>
        <w:tc>
          <w:tcPr>
            <w:tcW w:type="dxa" w:w="3175"/>
            <w:vAlign w:val="center"/>
            <w:tcMar>
              <w:top w:w="130" w:type="dxa"/>
              <w:start w:w="150" w:type="dxa"/>
              <w:bottom w:w="130" w:type="dxa"/>
              <w:end w:w="150" w:type="dxa"/>
            </w:tcMar>
          </w:tcPr>
          <w:p>
            <w:pPr>
              <w:spacing w:after="0"/>
              <w:jc w:val="left"/>
            </w:pPr>
            <w:r/>
            <w:r>
              <w:rPr>
                <w:rFonts w:ascii="Arial" w:hAnsi="Arial"/>
                <w:b w:val="0"/>
                <w:color w:val="0B0C0E"/>
                <w:sz w:val="16"/>
              </w:rPr>
              <w:t>WebP-filer reducerede billedmængden markant</w:t>
            </w:r>
          </w:p>
        </w:tc>
      </w:tr>
      <w:tr>
        <w:tc>
          <w:tcPr>
            <w:tcW w:type="dxa" w:w="3118"/>
            <w:vAlign w:val="center"/>
            <w:tcMar>
              <w:top w:w="130" w:type="dxa"/>
              <w:start w:w="150" w:type="dxa"/>
              <w:bottom w:w="130" w:type="dxa"/>
              <w:end w:w="150" w:type="dxa"/>
            </w:tcMar>
            <w:shd w:fill="EEF1F3"/>
          </w:tcPr>
          <w:p>
            <w:pPr>
              <w:spacing w:after="0"/>
              <w:jc w:val="left"/>
            </w:pPr>
            <w:r/>
            <w:r>
              <w:rPr>
                <w:rFonts w:ascii="Arial" w:hAnsi="Arial"/>
                <w:b w:val="0"/>
                <w:color w:val="0B0C0E"/>
                <w:sz w:val="16"/>
              </w:rPr>
              <w:t>Mobilbaggrund kunne scrolles under menu</w:t>
            </w:r>
          </w:p>
        </w:tc>
        <w:tc>
          <w:tcPr>
            <w:tcW w:type="dxa" w:w="1814"/>
            <w:vAlign w:val="center"/>
            <w:tcMar>
              <w:top w:w="130" w:type="dxa"/>
              <w:start w:w="150" w:type="dxa"/>
              <w:bottom w:w="130" w:type="dxa"/>
              <w:end w:w="150" w:type="dxa"/>
            </w:tcMar>
            <w:shd w:fill="EEF1F3"/>
          </w:tcPr>
          <w:p>
            <w:pPr>
              <w:spacing w:after="0"/>
              <w:jc w:val="left"/>
            </w:pPr>
            <w:r/>
            <w:r>
              <w:rPr>
                <w:rFonts w:ascii="Arial" w:hAnsi="Arial"/>
                <w:b w:val="0"/>
                <w:color w:val="0B0C0E"/>
                <w:sz w:val="16"/>
              </w:rPr>
              <w:t>Constraints</w:t>
            </w:r>
          </w:p>
        </w:tc>
        <w:tc>
          <w:tcPr>
            <w:tcW w:type="dxa" w:w="1134"/>
            <w:vAlign w:val="center"/>
            <w:tcMar>
              <w:top w:w="130" w:type="dxa"/>
              <w:start w:w="150" w:type="dxa"/>
              <w:bottom w:w="130" w:type="dxa"/>
              <w:end w:w="150" w:type="dxa"/>
            </w:tcMar>
            <w:shd w:fill="EEF1F3"/>
          </w:tcPr>
          <w:p>
            <w:pPr>
              <w:spacing w:after="0"/>
              <w:jc w:val="left"/>
            </w:pPr>
            <w:r/>
            <w:r>
              <w:rPr>
                <w:rFonts w:ascii="Arial" w:hAnsi="Arial"/>
                <w:b w:val="0"/>
                <w:color w:val="0B0C0E"/>
                <w:sz w:val="16"/>
              </w:rPr>
              <w:t>Lav</w:t>
            </w:r>
          </w:p>
        </w:tc>
        <w:tc>
          <w:tcPr>
            <w:tcW w:type="dxa" w:w="3175"/>
            <w:vAlign w:val="center"/>
            <w:tcMar>
              <w:top w:w="130" w:type="dxa"/>
              <w:start w:w="150" w:type="dxa"/>
              <w:bottom w:w="130" w:type="dxa"/>
              <w:end w:w="150" w:type="dxa"/>
            </w:tcMar>
            <w:shd w:fill="EEF1F3"/>
          </w:tcPr>
          <w:p>
            <w:pPr>
              <w:spacing w:after="0"/>
              <w:jc w:val="left"/>
            </w:pPr>
            <w:r/>
            <w:r>
              <w:rPr>
                <w:rFonts w:ascii="Arial" w:hAnsi="Arial"/>
                <w:b w:val="0"/>
                <w:color w:val="0B0C0E"/>
                <w:sz w:val="16"/>
              </w:rPr>
              <w:t>Scroll låses, mens menuen er åben</w:t>
            </w:r>
          </w:p>
        </w:tc>
      </w:tr>
      <w:tr>
        <w:tc>
          <w:tcPr>
            <w:tcW w:type="dxa" w:w="3118"/>
            <w:vAlign w:val="center"/>
            <w:tcMar>
              <w:top w:w="130" w:type="dxa"/>
              <w:start w:w="150" w:type="dxa"/>
              <w:bottom w:w="130" w:type="dxa"/>
              <w:end w:w="150" w:type="dxa"/>
            </w:tcMar>
          </w:tcPr>
          <w:p>
            <w:pPr>
              <w:spacing w:after="0"/>
              <w:jc w:val="left"/>
            </w:pPr>
            <w:r/>
            <w:r>
              <w:rPr>
                <w:rFonts w:ascii="Arial" w:hAnsi="Arial"/>
                <w:b w:val="0"/>
                <w:color w:val="0B0C0E"/>
                <w:sz w:val="16"/>
              </w:rPr>
              <w:t>Spilbillede kunne ligne officielt materiale</w:t>
            </w:r>
          </w:p>
        </w:tc>
        <w:tc>
          <w:tcPr>
            <w:tcW w:type="dxa" w:w="1814"/>
            <w:vAlign w:val="center"/>
            <w:tcMar>
              <w:top w:w="130" w:type="dxa"/>
              <w:start w:w="150" w:type="dxa"/>
              <w:bottom w:w="130" w:type="dxa"/>
              <w:end w:w="150" w:type="dxa"/>
            </w:tcMar>
          </w:tcPr>
          <w:p>
            <w:pPr>
              <w:spacing w:after="0"/>
              <w:jc w:val="left"/>
            </w:pPr>
            <w:r/>
            <w:r>
              <w:rPr>
                <w:rFonts w:ascii="Arial" w:hAnsi="Arial"/>
                <w:b w:val="0"/>
                <w:color w:val="0B0C0E"/>
                <w:sz w:val="16"/>
              </w:rPr>
              <w:t>Troværdighed</w:t>
            </w:r>
          </w:p>
        </w:tc>
        <w:tc>
          <w:tcPr>
            <w:tcW w:type="dxa" w:w="1134"/>
            <w:vAlign w:val="center"/>
            <w:tcMar>
              <w:top w:w="130" w:type="dxa"/>
              <w:start w:w="150" w:type="dxa"/>
              <w:bottom w:w="130" w:type="dxa"/>
              <w:end w:w="150" w:type="dxa"/>
            </w:tcMar>
          </w:tcPr>
          <w:p>
            <w:pPr>
              <w:spacing w:after="0"/>
              <w:jc w:val="left"/>
            </w:pPr>
            <w:r/>
            <w:r>
              <w:rPr>
                <w:rFonts w:ascii="Arial" w:hAnsi="Arial"/>
                <w:b w:val="0"/>
                <w:color w:val="0B0C0E"/>
                <w:sz w:val="16"/>
              </w:rPr>
              <w:t>Lav</w:t>
            </w:r>
          </w:p>
        </w:tc>
        <w:tc>
          <w:tcPr>
            <w:tcW w:type="dxa" w:w="3175"/>
            <w:vAlign w:val="center"/>
            <w:tcMar>
              <w:top w:w="130" w:type="dxa"/>
              <w:start w:w="150" w:type="dxa"/>
              <w:bottom w:w="130" w:type="dxa"/>
              <w:end w:w="150" w:type="dxa"/>
            </w:tcMar>
          </w:tcPr>
          <w:p>
            <w:pPr>
              <w:spacing w:after="0"/>
              <w:jc w:val="left"/>
            </w:pPr>
            <w:r/>
            <w:r>
              <w:rPr>
                <w:rFonts w:ascii="Arial" w:hAnsi="Arial"/>
                <w:b w:val="0"/>
                <w:color w:val="0B0C0E"/>
                <w:sz w:val="16"/>
              </w:rPr>
              <w:t>Billednote præciserer materialets status</w:t>
            </w:r>
          </w:p>
        </w:tc>
      </w:tr>
    </w:tbl>
    <w:p>
      <w:pPr>
        <w:spacing w:after="0"/>
      </w:pPr>
    </w:p>
    <w:p>
      <w:pPr>
        <w:pStyle w:val="Heading2"/>
      </w:pPr>
      <w:r>
        <w:t>Kontrolleret styrke</w:t>
      </w:r>
    </w:p>
    <w:p>
      <w:pPr>
        <w:pStyle w:val="ListBullet"/>
        <w:spacing w:after="80"/>
      </w:pPr>
      <w:r>
        <w:t>Klar sammenhæng mellem hovedmenu og flowdiagram.</w:t>
      </w:r>
    </w:p>
    <w:p>
      <w:pPr>
        <w:pStyle w:val="ListBullet"/>
        <w:spacing w:after="80"/>
      </w:pPr>
      <w:r>
        <w:t>Konsekvent visuel gruppering af film, perioder og kilder.</w:t>
      </w:r>
    </w:p>
    <w:p>
      <w:pPr>
        <w:pStyle w:val="ListBullet"/>
        <w:spacing w:after="80"/>
      </w:pPr>
      <w:r>
        <w:t>Tydelig fokusmarkering og tastaturtilgængelige standardkontroller.</w:t>
      </w:r>
    </w:p>
    <w:p>
      <w:pPr>
        <w:pStyle w:val="ListBullet"/>
        <w:spacing w:after="80"/>
      </w:pPr>
      <w:r>
        <w:t>Responsivt grid uden registreret vandret overløb.</w:t>
      </w:r>
    </w:p>
    <w:p>
      <w:r>
        <w:br w:type="page"/>
      </w:r>
    </w:p>
    <w:p>
      <w:pPr>
        <w:pStyle w:val="Kicker"/>
      </w:pPr>
      <w:r>
        <w:t>09 · ANALYSE AF BRUGERDATA</w:t>
      </w:r>
    </w:p>
    <w:p>
      <w:pPr>
        <w:pStyle w:val="Heading1"/>
      </w:pPr>
      <w:r>
        <w:t>Analyse af brugerdata</w:t>
      </w:r>
    </w:p>
    <w:p>
      <w:pPr>
        <w:pStyle w:val="Lead"/>
      </w:pPr>
      <w:r>
        <w:t>Når testen er gennemført, samles observationer på tværs af deltagere. En enkelt kommentar ændrer ikke automatisk designet.</w:t>
      </w:r>
    </w:p>
    <w:p>
      <w:pPr>
        <w:pStyle w:val="Heading2"/>
      </w:pPr>
      <w:r>
        <w:t>Fremgangsmåde</w:t>
      </w:r>
    </w:p>
    <w:p>
      <w:pPr>
        <w:pStyle w:val="ListNumber"/>
        <w:spacing w:after="100"/>
      </w:pPr>
      <w:r>
        <w:t>Beregn løsningsgrad og median tid for hver opgave.</w:t>
      </w:r>
    </w:p>
    <w:p>
      <w:pPr>
        <w:pStyle w:val="ListNumber"/>
        <w:spacing w:after="100"/>
      </w:pPr>
      <w:r>
        <w:t>Gruppér fejl og tøven efter samme årsag.</w:t>
      </w:r>
    </w:p>
    <w:p>
      <w:pPr>
        <w:pStyle w:val="ListNumber"/>
        <w:spacing w:after="100"/>
      </w:pPr>
      <w:r>
        <w:t>Sammenhold adfærd med deltagernes egne forklaringer.</w:t>
      </w:r>
    </w:p>
    <w:p>
      <w:pPr>
        <w:pStyle w:val="ListNumber"/>
        <w:spacing w:after="100"/>
      </w:pPr>
      <w:r>
        <w:t>Prioritér problemer, der rammer hovedopgaver eller flere deltagere.</w:t>
      </w:r>
    </w:p>
    <w:p>
      <w:pPr>
        <w:pStyle w:val="ListNumber"/>
        <w:spacing w:after="100"/>
      </w:pPr>
      <w:r>
        <w:t>Beskriv ændringen og hvordan den skal efterprøves i næste runde.</w:t>
      </w:r>
    </w:p>
    <w:p>
      <w:pPr>
        <w:pStyle w:val="Heading2"/>
      </w:pPr>
      <w:r>
        <w:t>Opsamlingstabel</w:t>
      </w: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1928"/>
        <w:gridCol w:w="1928"/>
        <w:gridCol w:w="1928"/>
        <w:gridCol w:w="1928"/>
        <w:gridCol w:w="1928"/>
      </w:tblGrid>
      <w:tr>
        <w:trPr>
          <w:tblHeader w:val="true"/>
        </w:trPr>
        <w:tc>
          <w:tcPr>
            <w:tcW w:type="dxa" w:w="2268"/>
            <w:vAlign w:val="center"/>
            <w:tcMar>
              <w:top w:w="130" w:type="dxa"/>
              <w:start w:w="150" w:type="dxa"/>
              <w:bottom w:w="130" w:type="dxa"/>
              <w:end w:w="150" w:type="dxa"/>
            </w:tcMar>
            <w:shd w:fill="17191D"/>
          </w:tcPr>
          <w:p>
            <w:pPr>
              <w:spacing w:after="0"/>
              <w:jc w:val="left"/>
            </w:pPr>
            <w:r/>
            <w:r>
              <w:rPr>
                <w:rFonts w:ascii="Arial" w:hAnsi="Arial"/>
                <w:b/>
                <w:color w:val="FFFFFF"/>
                <w:sz w:val="16"/>
              </w:rPr>
              <w:t>Fund</w:t>
            </w:r>
          </w:p>
        </w:tc>
        <w:tc>
          <w:tcPr>
            <w:tcW w:type="dxa" w:w="1701"/>
            <w:vAlign w:val="center"/>
            <w:tcMar>
              <w:top w:w="130" w:type="dxa"/>
              <w:start w:w="150" w:type="dxa"/>
              <w:bottom w:w="130" w:type="dxa"/>
              <w:end w:w="150" w:type="dxa"/>
            </w:tcMar>
            <w:shd w:fill="17191D"/>
          </w:tcPr>
          <w:p>
            <w:pPr>
              <w:spacing w:after="0"/>
              <w:jc w:val="left"/>
            </w:pPr>
            <w:r/>
            <w:r>
              <w:rPr>
                <w:rFonts w:ascii="Arial" w:hAnsi="Arial"/>
                <w:b/>
                <w:color w:val="FFFFFF"/>
                <w:sz w:val="16"/>
              </w:rPr>
              <w:t>Berørte deltagere</w:t>
            </w:r>
          </w:p>
        </w:tc>
        <w:tc>
          <w:tcPr>
            <w:tcW w:type="dxa" w:w="2268"/>
            <w:vAlign w:val="center"/>
            <w:tcMar>
              <w:top w:w="130" w:type="dxa"/>
              <w:start w:w="150" w:type="dxa"/>
              <w:bottom w:w="130" w:type="dxa"/>
              <w:end w:w="150" w:type="dxa"/>
            </w:tcMar>
            <w:shd w:fill="17191D"/>
          </w:tcPr>
          <w:p>
            <w:pPr>
              <w:spacing w:after="0"/>
              <w:jc w:val="left"/>
            </w:pPr>
            <w:r/>
            <w:r>
              <w:rPr>
                <w:rFonts w:ascii="Arial" w:hAnsi="Arial"/>
                <w:b/>
                <w:color w:val="FFFFFF"/>
                <w:sz w:val="16"/>
              </w:rPr>
              <w:t>Bevis</w:t>
            </w:r>
          </w:p>
        </w:tc>
        <w:tc>
          <w:tcPr>
            <w:tcW w:type="dxa" w:w="1531"/>
            <w:vAlign w:val="center"/>
            <w:tcMar>
              <w:top w:w="130" w:type="dxa"/>
              <w:start w:w="150" w:type="dxa"/>
              <w:bottom w:w="130" w:type="dxa"/>
              <w:end w:w="150" w:type="dxa"/>
            </w:tcMar>
            <w:shd w:fill="17191D"/>
          </w:tcPr>
          <w:p>
            <w:pPr>
              <w:spacing w:after="0"/>
              <w:jc w:val="left"/>
            </w:pPr>
            <w:r/>
            <w:r>
              <w:rPr>
                <w:rFonts w:ascii="Arial" w:hAnsi="Arial"/>
                <w:b/>
                <w:color w:val="FFFFFF"/>
                <w:sz w:val="16"/>
              </w:rPr>
              <w:t>Prioritet</w:t>
            </w:r>
          </w:p>
        </w:tc>
        <w:tc>
          <w:tcPr>
            <w:tcW w:type="dxa" w:w="1701"/>
            <w:vAlign w:val="center"/>
            <w:tcMar>
              <w:top w:w="130" w:type="dxa"/>
              <w:start w:w="150" w:type="dxa"/>
              <w:bottom w:w="130" w:type="dxa"/>
              <w:end w:w="150" w:type="dxa"/>
            </w:tcMar>
            <w:shd w:fill="17191D"/>
          </w:tcPr>
          <w:p>
            <w:pPr>
              <w:spacing w:after="0"/>
              <w:jc w:val="left"/>
            </w:pPr>
            <w:r/>
            <w:r>
              <w:rPr>
                <w:rFonts w:ascii="Arial" w:hAnsi="Arial"/>
                <w:b/>
                <w:color w:val="FFFFFF"/>
                <w:sz w:val="16"/>
              </w:rPr>
              <w:t>Forslag</w:t>
            </w:r>
          </w:p>
        </w:tc>
      </w:tr>
      <w:tr>
        <w:tc>
          <w:tcPr>
            <w:tcW w:type="dxa" w:w="2268"/>
            <w:vAlign w:val="center"/>
            <w:tcMar>
              <w:top w:w="130" w:type="dxa"/>
              <w:start w:w="150" w:type="dxa"/>
              <w:bottom w:w="130" w:type="dxa"/>
              <w:end w:w="150" w:type="dxa"/>
            </w:tcMar>
          </w:tcPr>
          <w:p>
            <w:pPr>
              <w:spacing w:after="0"/>
              <w:jc w:val="left"/>
            </w:pPr>
            <w:r/>
            <w:r>
              <w:rPr>
                <w:rFonts w:ascii="Arial" w:hAnsi="Arial"/>
                <w:b w:val="0"/>
                <w:color w:val="0B0C0E"/>
                <w:sz w:val="16"/>
              </w:rPr>
              <w:t>________________</w:t>
            </w:r>
          </w:p>
        </w:tc>
        <w:tc>
          <w:tcPr>
            <w:tcW w:type="dxa" w:w="1701"/>
            <w:vAlign w:val="center"/>
            <w:tcMar>
              <w:top w:w="130" w:type="dxa"/>
              <w:start w:w="150" w:type="dxa"/>
              <w:bottom w:w="130" w:type="dxa"/>
              <w:end w:w="150" w:type="dxa"/>
            </w:tcMar>
          </w:tcPr>
          <w:p>
            <w:pPr>
              <w:spacing w:after="0"/>
              <w:jc w:val="left"/>
            </w:pPr>
            <w:r/>
            <w:r>
              <w:rPr>
                <w:rFonts w:ascii="Arial" w:hAnsi="Arial"/>
                <w:b w:val="0"/>
                <w:color w:val="0B0C0E"/>
                <w:sz w:val="16"/>
              </w:rPr>
              <w:t>___ / ___</w:t>
            </w:r>
          </w:p>
        </w:tc>
        <w:tc>
          <w:tcPr>
            <w:tcW w:type="dxa" w:w="2268"/>
            <w:vAlign w:val="center"/>
            <w:tcMar>
              <w:top w:w="130" w:type="dxa"/>
              <w:start w:w="150" w:type="dxa"/>
              <w:bottom w:w="130" w:type="dxa"/>
              <w:end w:w="150" w:type="dxa"/>
            </w:tcMar>
          </w:tcPr>
          <w:p>
            <w:pPr>
              <w:spacing w:after="0"/>
              <w:jc w:val="left"/>
            </w:pPr>
            <w:r/>
            <w:r>
              <w:rPr>
                <w:rFonts w:ascii="Arial" w:hAnsi="Arial"/>
                <w:b w:val="0"/>
                <w:color w:val="0B0C0E"/>
                <w:sz w:val="16"/>
              </w:rPr>
              <w:t>________________</w:t>
            </w:r>
          </w:p>
        </w:tc>
        <w:tc>
          <w:tcPr>
            <w:tcW w:type="dxa" w:w="1531"/>
            <w:vAlign w:val="center"/>
            <w:tcMar>
              <w:top w:w="130" w:type="dxa"/>
              <w:start w:w="150" w:type="dxa"/>
              <w:bottom w:w="130" w:type="dxa"/>
              <w:end w:w="150" w:type="dxa"/>
            </w:tcMar>
          </w:tcPr>
          <w:p>
            <w:pPr>
              <w:spacing w:after="0"/>
              <w:jc w:val="left"/>
            </w:pPr>
            <w:r/>
            <w:r>
              <w:rPr>
                <w:rFonts w:ascii="Arial" w:hAnsi="Arial"/>
                <w:b w:val="0"/>
                <w:color w:val="0B0C0E"/>
                <w:sz w:val="16"/>
              </w:rPr>
              <w:t>Høj / Mellem / Lav</w:t>
            </w:r>
          </w:p>
        </w:tc>
        <w:tc>
          <w:tcPr>
            <w:tcW w:type="dxa" w:w="1701"/>
            <w:vAlign w:val="center"/>
            <w:tcMar>
              <w:top w:w="130" w:type="dxa"/>
              <w:start w:w="150" w:type="dxa"/>
              <w:bottom w:w="130" w:type="dxa"/>
              <w:end w:w="150" w:type="dxa"/>
            </w:tcMar>
          </w:tcPr>
          <w:p>
            <w:pPr>
              <w:spacing w:after="0"/>
              <w:jc w:val="left"/>
            </w:pPr>
            <w:r/>
            <w:r>
              <w:rPr>
                <w:rFonts w:ascii="Arial" w:hAnsi="Arial"/>
                <w:b w:val="0"/>
                <w:color w:val="0B0C0E"/>
                <w:sz w:val="16"/>
              </w:rPr>
              <w:t>________________</w:t>
            </w:r>
          </w:p>
        </w:tc>
      </w:tr>
      <w:tr>
        <w:tc>
          <w:tcPr>
            <w:tcW w:type="dxa" w:w="2268"/>
            <w:vAlign w:val="center"/>
            <w:tcMar>
              <w:top w:w="130" w:type="dxa"/>
              <w:start w:w="150" w:type="dxa"/>
              <w:bottom w:w="130" w:type="dxa"/>
              <w:end w:w="150" w:type="dxa"/>
            </w:tcMar>
            <w:shd w:fill="EEF1F3"/>
          </w:tcPr>
          <w:p>
            <w:pPr>
              <w:spacing w:after="0"/>
              <w:jc w:val="left"/>
            </w:pPr>
            <w:r/>
            <w:r>
              <w:rPr>
                <w:rFonts w:ascii="Arial" w:hAnsi="Arial"/>
                <w:b w:val="0"/>
                <w:color w:val="0B0C0E"/>
                <w:sz w:val="16"/>
              </w:rPr>
              <w:t>________________</w:t>
            </w:r>
          </w:p>
        </w:tc>
        <w:tc>
          <w:tcPr>
            <w:tcW w:type="dxa" w:w="1701"/>
            <w:vAlign w:val="center"/>
            <w:tcMar>
              <w:top w:w="130" w:type="dxa"/>
              <w:start w:w="150" w:type="dxa"/>
              <w:bottom w:w="130" w:type="dxa"/>
              <w:end w:w="150" w:type="dxa"/>
            </w:tcMar>
            <w:shd w:fill="EEF1F3"/>
          </w:tcPr>
          <w:p>
            <w:pPr>
              <w:spacing w:after="0"/>
              <w:jc w:val="left"/>
            </w:pPr>
            <w:r/>
            <w:r>
              <w:rPr>
                <w:rFonts w:ascii="Arial" w:hAnsi="Arial"/>
                <w:b w:val="0"/>
                <w:color w:val="0B0C0E"/>
                <w:sz w:val="16"/>
              </w:rPr>
              <w:t>___ / ___</w:t>
            </w:r>
          </w:p>
        </w:tc>
        <w:tc>
          <w:tcPr>
            <w:tcW w:type="dxa" w:w="2268"/>
            <w:vAlign w:val="center"/>
            <w:tcMar>
              <w:top w:w="130" w:type="dxa"/>
              <w:start w:w="150" w:type="dxa"/>
              <w:bottom w:w="130" w:type="dxa"/>
              <w:end w:w="150" w:type="dxa"/>
            </w:tcMar>
            <w:shd w:fill="EEF1F3"/>
          </w:tcPr>
          <w:p>
            <w:pPr>
              <w:spacing w:after="0"/>
              <w:jc w:val="left"/>
            </w:pPr>
            <w:r/>
            <w:r>
              <w:rPr>
                <w:rFonts w:ascii="Arial" w:hAnsi="Arial"/>
                <w:b w:val="0"/>
                <w:color w:val="0B0C0E"/>
                <w:sz w:val="16"/>
              </w:rPr>
              <w:t>________________</w:t>
            </w:r>
          </w:p>
        </w:tc>
        <w:tc>
          <w:tcPr>
            <w:tcW w:type="dxa" w:w="1531"/>
            <w:vAlign w:val="center"/>
            <w:tcMar>
              <w:top w:w="130" w:type="dxa"/>
              <w:start w:w="150" w:type="dxa"/>
              <w:bottom w:w="130" w:type="dxa"/>
              <w:end w:w="150" w:type="dxa"/>
            </w:tcMar>
            <w:shd w:fill="EEF1F3"/>
          </w:tcPr>
          <w:p>
            <w:pPr>
              <w:spacing w:after="0"/>
              <w:jc w:val="left"/>
            </w:pPr>
            <w:r/>
            <w:r>
              <w:rPr>
                <w:rFonts w:ascii="Arial" w:hAnsi="Arial"/>
                <w:b w:val="0"/>
                <w:color w:val="0B0C0E"/>
                <w:sz w:val="16"/>
              </w:rPr>
              <w:t>Høj / Mellem / Lav</w:t>
            </w:r>
          </w:p>
        </w:tc>
        <w:tc>
          <w:tcPr>
            <w:tcW w:type="dxa" w:w="1701"/>
            <w:vAlign w:val="center"/>
            <w:tcMar>
              <w:top w:w="130" w:type="dxa"/>
              <w:start w:w="150" w:type="dxa"/>
              <w:bottom w:w="130" w:type="dxa"/>
              <w:end w:w="150" w:type="dxa"/>
            </w:tcMar>
            <w:shd w:fill="EEF1F3"/>
          </w:tcPr>
          <w:p>
            <w:pPr>
              <w:spacing w:after="0"/>
              <w:jc w:val="left"/>
            </w:pPr>
            <w:r/>
            <w:r>
              <w:rPr>
                <w:rFonts w:ascii="Arial" w:hAnsi="Arial"/>
                <w:b w:val="0"/>
                <w:color w:val="0B0C0E"/>
                <w:sz w:val="16"/>
              </w:rPr>
              <w:t>________________</w:t>
            </w:r>
          </w:p>
        </w:tc>
      </w:tr>
      <w:tr>
        <w:tc>
          <w:tcPr>
            <w:tcW w:type="dxa" w:w="2268"/>
            <w:vAlign w:val="center"/>
            <w:tcMar>
              <w:top w:w="130" w:type="dxa"/>
              <w:start w:w="150" w:type="dxa"/>
              <w:bottom w:w="130" w:type="dxa"/>
              <w:end w:w="150" w:type="dxa"/>
            </w:tcMar>
          </w:tcPr>
          <w:p>
            <w:pPr>
              <w:spacing w:after="0"/>
              <w:jc w:val="left"/>
            </w:pPr>
            <w:r/>
            <w:r>
              <w:rPr>
                <w:rFonts w:ascii="Arial" w:hAnsi="Arial"/>
                <w:b w:val="0"/>
                <w:color w:val="0B0C0E"/>
                <w:sz w:val="16"/>
              </w:rPr>
              <w:t>________________</w:t>
            </w:r>
          </w:p>
        </w:tc>
        <w:tc>
          <w:tcPr>
            <w:tcW w:type="dxa" w:w="1701"/>
            <w:vAlign w:val="center"/>
            <w:tcMar>
              <w:top w:w="130" w:type="dxa"/>
              <w:start w:w="150" w:type="dxa"/>
              <w:bottom w:w="130" w:type="dxa"/>
              <w:end w:w="150" w:type="dxa"/>
            </w:tcMar>
          </w:tcPr>
          <w:p>
            <w:pPr>
              <w:spacing w:after="0"/>
              <w:jc w:val="left"/>
            </w:pPr>
            <w:r/>
            <w:r>
              <w:rPr>
                <w:rFonts w:ascii="Arial" w:hAnsi="Arial"/>
                <w:b w:val="0"/>
                <w:color w:val="0B0C0E"/>
                <w:sz w:val="16"/>
              </w:rPr>
              <w:t>___ / ___</w:t>
            </w:r>
          </w:p>
        </w:tc>
        <w:tc>
          <w:tcPr>
            <w:tcW w:type="dxa" w:w="2268"/>
            <w:vAlign w:val="center"/>
            <w:tcMar>
              <w:top w:w="130" w:type="dxa"/>
              <w:start w:w="150" w:type="dxa"/>
              <w:bottom w:w="130" w:type="dxa"/>
              <w:end w:w="150" w:type="dxa"/>
            </w:tcMar>
          </w:tcPr>
          <w:p>
            <w:pPr>
              <w:spacing w:after="0"/>
              <w:jc w:val="left"/>
            </w:pPr>
            <w:r/>
            <w:r>
              <w:rPr>
                <w:rFonts w:ascii="Arial" w:hAnsi="Arial"/>
                <w:b w:val="0"/>
                <w:color w:val="0B0C0E"/>
                <w:sz w:val="16"/>
              </w:rPr>
              <w:t>________________</w:t>
            </w:r>
          </w:p>
        </w:tc>
        <w:tc>
          <w:tcPr>
            <w:tcW w:type="dxa" w:w="1531"/>
            <w:vAlign w:val="center"/>
            <w:tcMar>
              <w:top w:w="130" w:type="dxa"/>
              <w:start w:w="150" w:type="dxa"/>
              <w:bottom w:w="130" w:type="dxa"/>
              <w:end w:w="150" w:type="dxa"/>
            </w:tcMar>
          </w:tcPr>
          <w:p>
            <w:pPr>
              <w:spacing w:after="0"/>
              <w:jc w:val="left"/>
            </w:pPr>
            <w:r/>
            <w:r>
              <w:rPr>
                <w:rFonts w:ascii="Arial" w:hAnsi="Arial"/>
                <w:b w:val="0"/>
                <w:color w:val="0B0C0E"/>
                <w:sz w:val="16"/>
              </w:rPr>
              <w:t>Høj / Mellem / Lav</w:t>
            </w:r>
          </w:p>
        </w:tc>
        <w:tc>
          <w:tcPr>
            <w:tcW w:type="dxa" w:w="1701"/>
            <w:vAlign w:val="center"/>
            <w:tcMar>
              <w:top w:w="130" w:type="dxa"/>
              <w:start w:w="150" w:type="dxa"/>
              <w:bottom w:w="130" w:type="dxa"/>
              <w:end w:w="150" w:type="dxa"/>
            </w:tcMar>
          </w:tcPr>
          <w:p>
            <w:pPr>
              <w:spacing w:after="0"/>
              <w:jc w:val="left"/>
            </w:pPr>
            <w:r/>
            <w:r>
              <w:rPr>
                <w:rFonts w:ascii="Arial" w:hAnsi="Arial"/>
                <w:b w:val="0"/>
                <w:color w:val="0B0C0E"/>
                <w:sz w:val="16"/>
              </w:rPr>
              <w:t>________________</w:t>
            </w:r>
          </w:p>
        </w:tc>
      </w:tr>
      <w:tr>
        <w:tc>
          <w:tcPr>
            <w:tcW w:type="dxa" w:w="2268"/>
            <w:vAlign w:val="center"/>
            <w:tcMar>
              <w:top w:w="130" w:type="dxa"/>
              <w:start w:w="150" w:type="dxa"/>
              <w:bottom w:w="130" w:type="dxa"/>
              <w:end w:w="150" w:type="dxa"/>
            </w:tcMar>
            <w:shd w:fill="EEF1F3"/>
          </w:tcPr>
          <w:p>
            <w:pPr>
              <w:spacing w:after="0"/>
              <w:jc w:val="left"/>
            </w:pPr>
            <w:r/>
            <w:r>
              <w:rPr>
                <w:rFonts w:ascii="Arial" w:hAnsi="Arial"/>
                <w:b w:val="0"/>
                <w:color w:val="0B0C0E"/>
                <w:sz w:val="16"/>
              </w:rPr>
              <w:t>________________</w:t>
            </w:r>
          </w:p>
        </w:tc>
        <w:tc>
          <w:tcPr>
            <w:tcW w:type="dxa" w:w="1701"/>
            <w:vAlign w:val="center"/>
            <w:tcMar>
              <w:top w:w="130" w:type="dxa"/>
              <w:start w:w="150" w:type="dxa"/>
              <w:bottom w:w="130" w:type="dxa"/>
              <w:end w:w="150" w:type="dxa"/>
            </w:tcMar>
            <w:shd w:fill="EEF1F3"/>
          </w:tcPr>
          <w:p>
            <w:pPr>
              <w:spacing w:after="0"/>
              <w:jc w:val="left"/>
            </w:pPr>
            <w:r/>
            <w:r>
              <w:rPr>
                <w:rFonts w:ascii="Arial" w:hAnsi="Arial"/>
                <w:b w:val="0"/>
                <w:color w:val="0B0C0E"/>
                <w:sz w:val="16"/>
              </w:rPr>
              <w:t>___ / ___</w:t>
            </w:r>
          </w:p>
        </w:tc>
        <w:tc>
          <w:tcPr>
            <w:tcW w:type="dxa" w:w="2268"/>
            <w:vAlign w:val="center"/>
            <w:tcMar>
              <w:top w:w="130" w:type="dxa"/>
              <w:start w:w="150" w:type="dxa"/>
              <w:bottom w:w="130" w:type="dxa"/>
              <w:end w:w="150" w:type="dxa"/>
            </w:tcMar>
            <w:shd w:fill="EEF1F3"/>
          </w:tcPr>
          <w:p>
            <w:pPr>
              <w:spacing w:after="0"/>
              <w:jc w:val="left"/>
            </w:pPr>
            <w:r/>
            <w:r>
              <w:rPr>
                <w:rFonts w:ascii="Arial" w:hAnsi="Arial"/>
                <w:b w:val="0"/>
                <w:color w:val="0B0C0E"/>
                <w:sz w:val="16"/>
              </w:rPr>
              <w:t>________________</w:t>
            </w:r>
          </w:p>
        </w:tc>
        <w:tc>
          <w:tcPr>
            <w:tcW w:type="dxa" w:w="1531"/>
            <w:vAlign w:val="center"/>
            <w:tcMar>
              <w:top w:w="130" w:type="dxa"/>
              <w:start w:w="150" w:type="dxa"/>
              <w:bottom w:w="130" w:type="dxa"/>
              <w:end w:w="150" w:type="dxa"/>
            </w:tcMar>
            <w:shd w:fill="EEF1F3"/>
          </w:tcPr>
          <w:p>
            <w:pPr>
              <w:spacing w:after="0"/>
              <w:jc w:val="left"/>
            </w:pPr>
            <w:r/>
            <w:r>
              <w:rPr>
                <w:rFonts w:ascii="Arial" w:hAnsi="Arial"/>
                <w:b w:val="0"/>
                <w:color w:val="0B0C0E"/>
                <w:sz w:val="16"/>
              </w:rPr>
              <w:t>Høj / Mellem / Lav</w:t>
            </w:r>
          </w:p>
        </w:tc>
        <w:tc>
          <w:tcPr>
            <w:tcW w:type="dxa" w:w="1701"/>
            <w:vAlign w:val="center"/>
            <w:tcMar>
              <w:top w:w="130" w:type="dxa"/>
              <w:start w:w="150" w:type="dxa"/>
              <w:bottom w:w="130" w:type="dxa"/>
              <w:end w:w="150" w:type="dxa"/>
            </w:tcMar>
            <w:shd w:fill="EEF1F3"/>
          </w:tcPr>
          <w:p>
            <w:pPr>
              <w:spacing w:after="0"/>
              <w:jc w:val="left"/>
            </w:pPr>
            <w:r/>
            <w:r>
              <w:rPr>
                <w:rFonts w:ascii="Arial" w:hAnsi="Arial"/>
                <w:b w:val="0"/>
                <w:color w:val="0B0C0E"/>
                <w:sz w:val="16"/>
              </w:rPr>
              <w:t>________________</w:t>
            </w:r>
          </w:p>
        </w:tc>
      </w:tr>
    </w:tbl>
    <w:p>
      <w:pPr>
        <w:spacing w:after="0"/>
      </w:pPr>
    </w:p>
    <w:p>
      <w:pPr>
        <w:pStyle w:val="Heading2"/>
      </w:pPr>
      <w:r>
        <w:t>Prioriteringsregel</w:t>
      </w: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4819"/>
        <w:gridCol w:w="4819"/>
      </w:tblGrid>
      <w:tr>
        <w:trPr>
          <w:tblHeader w:val="true"/>
        </w:trPr>
        <w:tc>
          <w:tcPr>
            <w:tcW w:type="dxa" w:w="1984"/>
            <w:vAlign w:val="center"/>
            <w:tcMar>
              <w:top w:w="130" w:type="dxa"/>
              <w:start w:w="150" w:type="dxa"/>
              <w:bottom w:w="130" w:type="dxa"/>
              <w:end w:w="150" w:type="dxa"/>
            </w:tcMar>
            <w:shd w:fill="17191D"/>
          </w:tcPr>
          <w:p>
            <w:pPr>
              <w:spacing w:after="0"/>
              <w:jc w:val="left"/>
            </w:pPr>
            <w:r/>
            <w:r>
              <w:rPr>
                <w:rFonts w:ascii="Arial" w:hAnsi="Arial"/>
                <w:b/>
                <w:color w:val="FFFFFF"/>
                <w:sz w:val="16"/>
              </w:rPr>
              <w:t>Prioritet</w:t>
            </w:r>
          </w:p>
        </w:tc>
        <w:tc>
          <w:tcPr>
            <w:tcW w:type="dxa" w:w="7257"/>
            <w:vAlign w:val="center"/>
            <w:tcMar>
              <w:top w:w="130" w:type="dxa"/>
              <w:start w:w="150" w:type="dxa"/>
              <w:bottom w:w="130" w:type="dxa"/>
              <w:end w:w="150" w:type="dxa"/>
            </w:tcMar>
            <w:shd w:fill="17191D"/>
          </w:tcPr>
          <w:p>
            <w:pPr>
              <w:spacing w:after="0"/>
              <w:jc w:val="left"/>
            </w:pPr>
            <w:r/>
            <w:r>
              <w:rPr>
                <w:rFonts w:ascii="Arial" w:hAnsi="Arial"/>
                <w:b/>
                <w:color w:val="FFFFFF"/>
                <w:sz w:val="16"/>
              </w:rPr>
              <w:t>Kriterium</w:t>
            </w:r>
          </w:p>
        </w:tc>
      </w:tr>
      <w:tr>
        <w:tc>
          <w:tcPr>
            <w:tcW w:type="dxa" w:w="1984"/>
            <w:vAlign w:val="center"/>
            <w:tcMar>
              <w:top w:w="130" w:type="dxa"/>
              <w:start w:w="150" w:type="dxa"/>
              <w:bottom w:w="130" w:type="dxa"/>
              <w:end w:w="150" w:type="dxa"/>
            </w:tcMar>
          </w:tcPr>
          <w:p>
            <w:pPr>
              <w:spacing w:after="0"/>
              <w:jc w:val="left"/>
            </w:pPr>
            <w:r/>
            <w:r>
              <w:rPr>
                <w:rFonts w:ascii="Arial" w:hAnsi="Arial"/>
                <w:b w:val="0"/>
                <w:color w:val="0B0C0E"/>
                <w:sz w:val="17"/>
              </w:rPr>
              <w:t>Høj</w:t>
            </w:r>
          </w:p>
        </w:tc>
        <w:tc>
          <w:tcPr>
            <w:tcW w:type="dxa" w:w="7257"/>
            <w:vAlign w:val="center"/>
            <w:tcMar>
              <w:top w:w="130" w:type="dxa"/>
              <w:start w:w="150" w:type="dxa"/>
              <w:bottom w:w="130" w:type="dxa"/>
              <w:end w:w="150" w:type="dxa"/>
            </w:tcMar>
          </w:tcPr>
          <w:p>
            <w:pPr>
              <w:spacing w:after="0"/>
              <w:jc w:val="left"/>
            </w:pPr>
            <w:r/>
            <w:r>
              <w:rPr>
                <w:rFonts w:ascii="Arial" w:hAnsi="Arial"/>
                <w:b w:val="0"/>
                <w:color w:val="0B0C0E"/>
                <w:sz w:val="17"/>
              </w:rPr>
              <w:t>Blokerer en hovedopgave eller skaber forkert forståelse</w:t>
            </w:r>
          </w:p>
        </w:tc>
      </w:tr>
      <w:tr>
        <w:tc>
          <w:tcPr>
            <w:tcW w:type="dxa" w:w="1984"/>
            <w:vAlign w:val="center"/>
            <w:tcMar>
              <w:top w:w="130" w:type="dxa"/>
              <w:start w:w="150" w:type="dxa"/>
              <w:bottom w:w="130" w:type="dxa"/>
              <w:end w:w="150" w:type="dxa"/>
            </w:tcMar>
            <w:shd w:fill="EEF1F3"/>
          </w:tcPr>
          <w:p>
            <w:pPr>
              <w:spacing w:after="0"/>
              <w:jc w:val="left"/>
            </w:pPr>
            <w:r/>
            <w:r>
              <w:rPr>
                <w:rFonts w:ascii="Arial" w:hAnsi="Arial"/>
                <w:b w:val="0"/>
                <w:color w:val="0B0C0E"/>
                <w:sz w:val="17"/>
              </w:rPr>
              <w:t>Mellem</w:t>
            </w:r>
          </w:p>
        </w:tc>
        <w:tc>
          <w:tcPr>
            <w:tcW w:type="dxa" w:w="7257"/>
            <w:vAlign w:val="center"/>
            <w:tcMar>
              <w:top w:w="130" w:type="dxa"/>
              <w:start w:w="150" w:type="dxa"/>
              <w:bottom w:w="130" w:type="dxa"/>
              <w:end w:w="150" w:type="dxa"/>
            </w:tcMar>
            <w:shd w:fill="EEF1F3"/>
          </w:tcPr>
          <w:p>
            <w:pPr>
              <w:spacing w:after="0"/>
              <w:jc w:val="left"/>
            </w:pPr>
            <w:r/>
            <w:r>
              <w:rPr>
                <w:rFonts w:ascii="Arial" w:hAnsi="Arial"/>
                <w:b w:val="0"/>
                <w:color w:val="0B0C0E"/>
                <w:sz w:val="17"/>
              </w:rPr>
              <w:t>Skaber tydelig tøven eller gentages hos flere deltagere</w:t>
            </w:r>
          </w:p>
        </w:tc>
      </w:tr>
      <w:tr>
        <w:tc>
          <w:tcPr>
            <w:tcW w:type="dxa" w:w="1984"/>
            <w:vAlign w:val="center"/>
            <w:tcMar>
              <w:top w:w="130" w:type="dxa"/>
              <w:start w:w="150" w:type="dxa"/>
              <w:bottom w:w="130" w:type="dxa"/>
              <w:end w:w="150" w:type="dxa"/>
            </w:tcMar>
          </w:tcPr>
          <w:p>
            <w:pPr>
              <w:spacing w:after="0"/>
              <w:jc w:val="left"/>
            </w:pPr>
            <w:r/>
            <w:r>
              <w:rPr>
                <w:rFonts w:ascii="Arial" w:hAnsi="Arial"/>
                <w:b w:val="0"/>
                <w:color w:val="0B0C0E"/>
                <w:sz w:val="17"/>
              </w:rPr>
              <w:t>Lav</w:t>
            </w:r>
          </w:p>
        </w:tc>
        <w:tc>
          <w:tcPr>
            <w:tcW w:type="dxa" w:w="7257"/>
            <w:vAlign w:val="center"/>
            <w:tcMar>
              <w:top w:w="130" w:type="dxa"/>
              <w:start w:w="150" w:type="dxa"/>
              <w:bottom w:w="130" w:type="dxa"/>
              <w:end w:w="150" w:type="dxa"/>
            </w:tcMar>
          </w:tcPr>
          <w:p>
            <w:pPr>
              <w:spacing w:after="0"/>
              <w:jc w:val="left"/>
            </w:pPr>
            <w:r/>
            <w:r>
              <w:rPr>
                <w:rFonts w:ascii="Arial" w:hAnsi="Arial"/>
                <w:b w:val="0"/>
                <w:color w:val="0B0C0E"/>
                <w:sz w:val="17"/>
              </w:rPr>
              <w:t>Polish eller præference uden væsentlig indflydelse på opgaven</w:t>
            </w:r>
          </w:p>
        </w:tc>
      </w:tr>
    </w:tbl>
    <w:p>
      <w:pPr>
        <w:spacing w:after="0"/>
      </w:pPr>
    </w:p>
    <w:p>
      <w:r>
        <w:br w:type="page"/>
      </w:r>
    </w:p>
    <w:p>
      <w:pPr>
        <w:pStyle w:val="Kicker"/>
      </w:pPr>
      <w:r>
        <w:t>10 · BESLUTNINGSLOG OG AFSLUTNING</w:t>
      </w:r>
    </w:p>
    <w:p>
      <w:pPr>
        <w:pStyle w:val="Heading1"/>
      </w:pPr>
      <w:r>
        <w:t>Beslutningslog og afslutning</w:t>
      </w:r>
    </w:p>
    <w:p>
      <w:pPr>
        <w:pStyle w:val="Lead"/>
      </w:pPr>
      <w:r>
        <w:t>Hver ændring efter testen dokumenteres med bevis, beslutning og ny kontrol.</w:t>
      </w: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1928"/>
        <w:gridCol w:w="1928"/>
        <w:gridCol w:w="1928"/>
        <w:gridCol w:w="1928"/>
        <w:gridCol w:w="1928"/>
      </w:tblGrid>
      <w:tr>
        <w:trPr>
          <w:tblHeader w:val="true"/>
        </w:trPr>
        <w:tc>
          <w:tcPr>
            <w:tcW w:type="dxa" w:w="1247"/>
            <w:vAlign w:val="center"/>
            <w:tcMar>
              <w:top w:w="130" w:type="dxa"/>
              <w:start w:w="150" w:type="dxa"/>
              <w:bottom w:w="130" w:type="dxa"/>
              <w:end w:w="150" w:type="dxa"/>
            </w:tcMar>
            <w:shd w:fill="17191D"/>
          </w:tcPr>
          <w:p>
            <w:pPr>
              <w:spacing w:after="0"/>
              <w:jc w:val="left"/>
            </w:pPr>
            <w:r/>
            <w:r>
              <w:rPr>
                <w:rFonts w:ascii="Arial" w:hAnsi="Arial"/>
                <w:b/>
                <w:color w:val="FFFFFF"/>
                <w:sz w:val="16"/>
              </w:rPr>
              <w:t>Dato</w:t>
            </w:r>
          </w:p>
        </w:tc>
        <w:tc>
          <w:tcPr>
            <w:tcW w:type="dxa" w:w="2268"/>
            <w:vAlign w:val="center"/>
            <w:tcMar>
              <w:top w:w="130" w:type="dxa"/>
              <w:start w:w="150" w:type="dxa"/>
              <w:bottom w:w="130" w:type="dxa"/>
              <w:end w:w="150" w:type="dxa"/>
            </w:tcMar>
            <w:shd w:fill="17191D"/>
          </w:tcPr>
          <w:p>
            <w:pPr>
              <w:spacing w:after="0"/>
              <w:jc w:val="left"/>
            </w:pPr>
            <w:r/>
            <w:r>
              <w:rPr>
                <w:rFonts w:ascii="Arial" w:hAnsi="Arial"/>
                <w:b/>
                <w:color w:val="FFFFFF"/>
                <w:sz w:val="16"/>
              </w:rPr>
              <w:t>Fund</w:t>
            </w:r>
          </w:p>
        </w:tc>
        <w:tc>
          <w:tcPr>
            <w:tcW w:type="dxa" w:w="1928"/>
            <w:vAlign w:val="center"/>
            <w:tcMar>
              <w:top w:w="130" w:type="dxa"/>
              <w:start w:w="150" w:type="dxa"/>
              <w:bottom w:w="130" w:type="dxa"/>
              <w:end w:w="150" w:type="dxa"/>
            </w:tcMar>
            <w:shd w:fill="17191D"/>
          </w:tcPr>
          <w:p>
            <w:pPr>
              <w:spacing w:after="0"/>
              <w:jc w:val="left"/>
            </w:pPr>
            <w:r/>
            <w:r>
              <w:rPr>
                <w:rFonts w:ascii="Arial" w:hAnsi="Arial"/>
                <w:b/>
                <w:color w:val="FFFFFF"/>
                <w:sz w:val="16"/>
              </w:rPr>
              <w:t>Beslutning</w:t>
            </w:r>
          </w:p>
        </w:tc>
        <w:tc>
          <w:tcPr>
            <w:tcW w:type="dxa" w:w="2268"/>
            <w:vAlign w:val="center"/>
            <w:tcMar>
              <w:top w:w="130" w:type="dxa"/>
              <w:start w:w="150" w:type="dxa"/>
              <w:bottom w:w="130" w:type="dxa"/>
              <w:end w:w="150" w:type="dxa"/>
            </w:tcMar>
            <w:shd w:fill="17191D"/>
          </w:tcPr>
          <w:p>
            <w:pPr>
              <w:spacing w:after="0"/>
              <w:jc w:val="left"/>
            </w:pPr>
            <w:r/>
            <w:r>
              <w:rPr>
                <w:rFonts w:ascii="Arial" w:hAnsi="Arial"/>
                <w:b/>
                <w:color w:val="FFFFFF"/>
                <w:sz w:val="16"/>
              </w:rPr>
              <w:t>Ændring</w:t>
            </w:r>
          </w:p>
        </w:tc>
        <w:tc>
          <w:tcPr>
            <w:tcW w:type="dxa" w:w="1531"/>
            <w:vAlign w:val="center"/>
            <w:tcMar>
              <w:top w:w="130" w:type="dxa"/>
              <w:start w:w="150" w:type="dxa"/>
              <w:bottom w:w="130" w:type="dxa"/>
              <w:end w:w="150" w:type="dxa"/>
            </w:tcMar>
            <w:shd w:fill="17191D"/>
          </w:tcPr>
          <w:p>
            <w:pPr>
              <w:spacing w:after="0"/>
              <w:jc w:val="left"/>
            </w:pPr>
            <w:r/>
            <w:r>
              <w:rPr>
                <w:rFonts w:ascii="Arial" w:hAnsi="Arial"/>
                <w:b/>
                <w:color w:val="FFFFFF"/>
                <w:sz w:val="16"/>
              </w:rPr>
              <w:t>Efterprøvet</w:t>
            </w:r>
          </w:p>
        </w:tc>
      </w:tr>
      <w:tr>
        <w:tc>
          <w:tcPr>
            <w:tcW w:type="dxa" w:w="1247"/>
            <w:vAlign w:val="center"/>
            <w:tcMar>
              <w:top w:w="130" w:type="dxa"/>
              <w:start w:w="150" w:type="dxa"/>
              <w:bottom w:w="130" w:type="dxa"/>
              <w:end w:w="150" w:type="dxa"/>
            </w:tcMar>
          </w:tcPr>
          <w:p>
            <w:pPr>
              <w:spacing w:after="0"/>
              <w:jc w:val="left"/>
            </w:pPr>
            <w:r/>
            <w:r>
              <w:rPr>
                <w:rFonts w:ascii="Arial" w:hAnsi="Arial"/>
                <w:b w:val="0"/>
                <w:color w:val="0B0C0E"/>
                <w:sz w:val="15"/>
              </w:rPr>
              <w:t>________</w:t>
            </w:r>
          </w:p>
        </w:tc>
        <w:tc>
          <w:tcPr>
            <w:tcW w:type="dxa" w:w="2268"/>
            <w:vAlign w:val="center"/>
            <w:tcMar>
              <w:top w:w="130" w:type="dxa"/>
              <w:start w:w="150" w:type="dxa"/>
              <w:bottom w:w="130" w:type="dxa"/>
              <w:end w:w="150" w:type="dxa"/>
            </w:tcMar>
          </w:tcPr>
          <w:p>
            <w:pPr>
              <w:spacing w:after="0"/>
              <w:jc w:val="left"/>
            </w:pPr>
            <w:r/>
            <w:r>
              <w:rPr>
                <w:rFonts w:ascii="Arial" w:hAnsi="Arial"/>
                <w:b w:val="0"/>
                <w:color w:val="0B0C0E"/>
                <w:sz w:val="15"/>
              </w:rPr>
              <w:t>________________</w:t>
            </w:r>
          </w:p>
        </w:tc>
        <w:tc>
          <w:tcPr>
            <w:tcW w:type="dxa" w:w="1928"/>
            <w:vAlign w:val="center"/>
            <w:tcMar>
              <w:top w:w="130" w:type="dxa"/>
              <w:start w:w="150" w:type="dxa"/>
              <w:bottom w:w="130" w:type="dxa"/>
              <w:end w:w="150" w:type="dxa"/>
            </w:tcMar>
          </w:tcPr>
          <w:p>
            <w:pPr>
              <w:spacing w:after="0"/>
              <w:jc w:val="left"/>
            </w:pPr>
            <w:r/>
            <w:r>
              <w:rPr>
                <w:rFonts w:ascii="Arial" w:hAnsi="Arial"/>
                <w:b w:val="0"/>
                <w:color w:val="0B0C0E"/>
                <w:sz w:val="15"/>
              </w:rPr>
              <w:t>Behold / Ret / Afvis</w:t>
            </w:r>
          </w:p>
        </w:tc>
        <w:tc>
          <w:tcPr>
            <w:tcW w:type="dxa" w:w="2268"/>
            <w:vAlign w:val="center"/>
            <w:tcMar>
              <w:top w:w="130" w:type="dxa"/>
              <w:start w:w="150" w:type="dxa"/>
              <w:bottom w:w="130" w:type="dxa"/>
              <w:end w:w="150" w:type="dxa"/>
            </w:tcMar>
          </w:tcPr>
          <w:p>
            <w:pPr>
              <w:spacing w:after="0"/>
              <w:jc w:val="left"/>
            </w:pPr>
            <w:r/>
            <w:r>
              <w:rPr>
                <w:rFonts w:ascii="Arial" w:hAnsi="Arial"/>
                <w:b w:val="0"/>
                <w:color w:val="0B0C0E"/>
                <w:sz w:val="15"/>
              </w:rPr>
              <w:t>________________</w:t>
            </w:r>
          </w:p>
        </w:tc>
        <w:tc>
          <w:tcPr>
            <w:tcW w:type="dxa" w:w="1531"/>
            <w:vAlign w:val="center"/>
            <w:tcMar>
              <w:top w:w="130" w:type="dxa"/>
              <w:start w:w="150" w:type="dxa"/>
              <w:bottom w:w="130" w:type="dxa"/>
              <w:end w:w="150" w:type="dxa"/>
            </w:tcMar>
          </w:tcPr>
          <w:p>
            <w:pPr>
              <w:spacing w:after="0"/>
              <w:jc w:val="left"/>
            </w:pPr>
            <w:r/>
            <w:r>
              <w:rPr>
                <w:rFonts w:ascii="Arial" w:hAnsi="Arial"/>
                <w:b w:val="0"/>
                <w:color w:val="0B0C0E"/>
                <w:sz w:val="15"/>
              </w:rPr>
              <w:t>Ja / Nej</w:t>
            </w:r>
          </w:p>
        </w:tc>
      </w:tr>
      <w:tr>
        <w:tc>
          <w:tcPr>
            <w:tcW w:type="dxa" w:w="1247"/>
            <w:vAlign w:val="center"/>
            <w:tcMar>
              <w:top w:w="130" w:type="dxa"/>
              <w:start w:w="150" w:type="dxa"/>
              <w:bottom w:w="130" w:type="dxa"/>
              <w:end w:w="150" w:type="dxa"/>
            </w:tcMar>
            <w:shd w:fill="EEF1F3"/>
          </w:tcPr>
          <w:p>
            <w:pPr>
              <w:spacing w:after="0"/>
              <w:jc w:val="left"/>
            </w:pPr>
            <w:r/>
            <w:r>
              <w:rPr>
                <w:rFonts w:ascii="Arial" w:hAnsi="Arial"/>
                <w:b w:val="0"/>
                <w:color w:val="0B0C0E"/>
                <w:sz w:val="15"/>
              </w:rPr>
              <w:t>________</w:t>
            </w:r>
          </w:p>
        </w:tc>
        <w:tc>
          <w:tcPr>
            <w:tcW w:type="dxa" w:w="2268"/>
            <w:vAlign w:val="center"/>
            <w:tcMar>
              <w:top w:w="130" w:type="dxa"/>
              <w:start w:w="150" w:type="dxa"/>
              <w:bottom w:w="130" w:type="dxa"/>
              <w:end w:w="150" w:type="dxa"/>
            </w:tcMar>
            <w:shd w:fill="EEF1F3"/>
          </w:tcPr>
          <w:p>
            <w:pPr>
              <w:spacing w:after="0"/>
              <w:jc w:val="left"/>
            </w:pPr>
            <w:r/>
            <w:r>
              <w:rPr>
                <w:rFonts w:ascii="Arial" w:hAnsi="Arial"/>
                <w:b w:val="0"/>
                <w:color w:val="0B0C0E"/>
                <w:sz w:val="15"/>
              </w:rPr>
              <w:t>________________</w:t>
            </w:r>
          </w:p>
        </w:tc>
        <w:tc>
          <w:tcPr>
            <w:tcW w:type="dxa" w:w="1928"/>
            <w:vAlign w:val="center"/>
            <w:tcMar>
              <w:top w:w="130" w:type="dxa"/>
              <w:start w:w="150" w:type="dxa"/>
              <w:bottom w:w="130" w:type="dxa"/>
              <w:end w:w="150" w:type="dxa"/>
            </w:tcMar>
            <w:shd w:fill="EEF1F3"/>
          </w:tcPr>
          <w:p>
            <w:pPr>
              <w:spacing w:after="0"/>
              <w:jc w:val="left"/>
            </w:pPr>
            <w:r/>
            <w:r>
              <w:rPr>
                <w:rFonts w:ascii="Arial" w:hAnsi="Arial"/>
                <w:b w:val="0"/>
                <w:color w:val="0B0C0E"/>
                <w:sz w:val="15"/>
              </w:rPr>
              <w:t>Behold / Ret / Afvis</w:t>
            </w:r>
          </w:p>
        </w:tc>
        <w:tc>
          <w:tcPr>
            <w:tcW w:type="dxa" w:w="2268"/>
            <w:vAlign w:val="center"/>
            <w:tcMar>
              <w:top w:w="130" w:type="dxa"/>
              <w:start w:w="150" w:type="dxa"/>
              <w:bottom w:w="130" w:type="dxa"/>
              <w:end w:w="150" w:type="dxa"/>
            </w:tcMar>
            <w:shd w:fill="EEF1F3"/>
          </w:tcPr>
          <w:p>
            <w:pPr>
              <w:spacing w:after="0"/>
              <w:jc w:val="left"/>
            </w:pPr>
            <w:r/>
            <w:r>
              <w:rPr>
                <w:rFonts w:ascii="Arial" w:hAnsi="Arial"/>
                <w:b w:val="0"/>
                <w:color w:val="0B0C0E"/>
                <w:sz w:val="15"/>
              </w:rPr>
              <w:t>________________</w:t>
            </w:r>
          </w:p>
        </w:tc>
        <w:tc>
          <w:tcPr>
            <w:tcW w:type="dxa" w:w="1531"/>
            <w:vAlign w:val="center"/>
            <w:tcMar>
              <w:top w:w="130" w:type="dxa"/>
              <w:start w:w="150" w:type="dxa"/>
              <w:bottom w:w="130" w:type="dxa"/>
              <w:end w:w="150" w:type="dxa"/>
            </w:tcMar>
            <w:shd w:fill="EEF1F3"/>
          </w:tcPr>
          <w:p>
            <w:pPr>
              <w:spacing w:after="0"/>
              <w:jc w:val="left"/>
            </w:pPr>
            <w:r/>
            <w:r>
              <w:rPr>
                <w:rFonts w:ascii="Arial" w:hAnsi="Arial"/>
                <w:b w:val="0"/>
                <w:color w:val="0B0C0E"/>
                <w:sz w:val="15"/>
              </w:rPr>
              <w:t>Ja / Nej</w:t>
            </w:r>
          </w:p>
        </w:tc>
      </w:tr>
      <w:tr>
        <w:tc>
          <w:tcPr>
            <w:tcW w:type="dxa" w:w="1247"/>
            <w:vAlign w:val="center"/>
            <w:tcMar>
              <w:top w:w="130" w:type="dxa"/>
              <w:start w:w="150" w:type="dxa"/>
              <w:bottom w:w="130" w:type="dxa"/>
              <w:end w:w="150" w:type="dxa"/>
            </w:tcMar>
          </w:tcPr>
          <w:p>
            <w:pPr>
              <w:spacing w:after="0"/>
              <w:jc w:val="left"/>
            </w:pPr>
            <w:r/>
            <w:r>
              <w:rPr>
                <w:rFonts w:ascii="Arial" w:hAnsi="Arial"/>
                <w:b w:val="0"/>
                <w:color w:val="0B0C0E"/>
                <w:sz w:val="15"/>
              </w:rPr>
              <w:t>________</w:t>
            </w:r>
          </w:p>
        </w:tc>
        <w:tc>
          <w:tcPr>
            <w:tcW w:type="dxa" w:w="2268"/>
            <w:vAlign w:val="center"/>
            <w:tcMar>
              <w:top w:w="130" w:type="dxa"/>
              <w:start w:w="150" w:type="dxa"/>
              <w:bottom w:w="130" w:type="dxa"/>
              <w:end w:w="150" w:type="dxa"/>
            </w:tcMar>
          </w:tcPr>
          <w:p>
            <w:pPr>
              <w:spacing w:after="0"/>
              <w:jc w:val="left"/>
            </w:pPr>
            <w:r/>
            <w:r>
              <w:rPr>
                <w:rFonts w:ascii="Arial" w:hAnsi="Arial"/>
                <w:b w:val="0"/>
                <w:color w:val="0B0C0E"/>
                <w:sz w:val="15"/>
              </w:rPr>
              <w:t>________________</w:t>
            </w:r>
          </w:p>
        </w:tc>
        <w:tc>
          <w:tcPr>
            <w:tcW w:type="dxa" w:w="1928"/>
            <w:vAlign w:val="center"/>
            <w:tcMar>
              <w:top w:w="130" w:type="dxa"/>
              <w:start w:w="150" w:type="dxa"/>
              <w:bottom w:w="130" w:type="dxa"/>
              <w:end w:w="150" w:type="dxa"/>
            </w:tcMar>
          </w:tcPr>
          <w:p>
            <w:pPr>
              <w:spacing w:after="0"/>
              <w:jc w:val="left"/>
            </w:pPr>
            <w:r/>
            <w:r>
              <w:rPr>
                <w:rFonts w:ascii="Arial" w:hAnsi="Arial"/>
                <w:b w:val="0"/>
                <w:color w:val="0B0C0E"/>
                <w:sz w:val="15"/>
              </w:rPr>
              <w:t>Behold / Ret / Afvis</w:t>
            </w:r>
          </w:p>
        </w:tc>
        <w:tc>
          <w:tcPr>
            <w:tcW w:type="dxa" w:w="2268"/>
            <w:vAlign w:val="center"/>
            <w:tcMar>
              <w:top w:w="130" w:type="dxa"/>
              <w:start w:w="150" w:type="dxa"/>
              <w:bottom w:w="130" w:type="dxa"/>
              <w:end w:w="150" w:type="dxa"/>
            </w:tcMar>
          </w:tcPr>
          <w:p>
            <w:pPr>
              <w:spacing w:after="0"/>
              <w:jc w:val="left"/>
            </w:pPr>
            <w:r/>
            <w:r>
              <w:rPr>
                <w:rFonts w:ascii="Arial" w:hAnsi="Arial"/>
                <w:b w:val="0"/>
                <w:color w:val="0B0C0E"/>
                <w:sz w:val="15"/>
              </w:rPr>
              <w:t>________________</w:t>
            </w:r>
          </w:p>
        </w:tc>
        <w:tc>
          <w:tcPr>
            <w:tcW w:type="dxa" w:w="1531"/>
            <w:vAlign w:val="center"/>
            <w:tcMar>
              <w:top w:w="130" w:type="dxa"/>
              <w:start w:w="150" w:type="dxa"/>
              <w:bottom w:w="130" w:type="dxa"/>
              <w:end w:w="150" w:type="dxa"/>
            </w:tcMar>
          </w:tcPr>
          <w:p>
            <w:pPr>
              <w:spacing w:after="0"/>
              <w:jc w:val="left"/>
            </w:pPr>
            <w:r/>
            <w:r>
              <w:rPr>
                <w:rFonts w:ascii="Arial" w:hAnsi="Arial"/>
                <w:b w:val="0"/>
                <w:color w:val="0B0C0E"/>
                <w:sz w:val="15"/>
              </w:rPr>
              <w:t>Ja / Nej</w:t>
            </w:r>
          </w:p>
        </w:tc>
      </w:tr>
      <w:tr>
        <w:tc>
          <w:tcPr>
            <w:tcW w:type="dxa" w:w="1247"/>
            <w:vAlign w:val="center"/>
            <w:tcMar>
              <w:top w:w="130" w:type="dxa"/>
              <w:start w:w="150" w:type="dxa"/>
              <w:bottom w:w="130" w:type="dxa"/>
              <w:end w:w="150" w:type="dxa"/>
            </w:tcMar>
            <w:shd w:fill="EEF1F3"/>
          </w:tcPr>
          <w:p>
            <w:pPr>
              <w:spacing w:after="0"/>
              <w:jc w:val="left"/>
            </w:pPr>
            <w:r/>
            <w:r>
              <w:rPr>
                <w:rFonts w:ascii="Arial" w:hAnsi="Arial"/>
                <w:b w:val="0"/>
                <w:color w:val="0B0C0E"/>
                <w:sz w:val="15"/>
              </w:rPr>
              <w:t>________</w:t>
            </w:r>
          </w:p>
        </w:tc>
        <w:tc>
          <w:tcPr>
            <w:tcW w:type="dxa" w:w="2268"/>
            <w:vAlign w:val="center"/>
            <w:tcMar>
              <w:top w:w="130" w:type="dxa"/>
              <w:start w:w="150" w:type="dxa"/>
              <w:bottom w:w="130" w:type="dxa"/>
              <w:end w:w="150" w:type="dxa"/>
            </w:tcMar>
            <w:shd w:fill="EEF1F3"/>
          </w:tcPr>
          <w:p>
            <w:pPr>
              <w:spacing w:after="0"/>
              <w:jc w:val="left"/>
            </w:pPr>
            <w:r/>
            <w:r>
              <w:rPr>
                <w:rFonts w:ascii="Arial" w:hAnsi="Arial"/>
                <w:b w:val="0"/>
                <w:color w:val="0B0C0E"/>
                <w:sz w:val="15"/>
              </w:rPr>
              <w:t>________________</w:t>
            </w:r>
          </w:p>
        </w:tc>
        <w:tc>
          <w:tcPr>
            <w:tcW w:type="dxa" w:w="1928"/>
            <w:vAlign w:val="center"/>
            <w:tcMar>
              <w:top w:w="130" w:type="dxa"/>
              <w:start w:w="150" w:type="dxa"/>
              <w:bottom w:w="130" w:type="dxa"/>
              <w:end w:w="150" w:type="dxa"/>
            </w:tcMar>
            <w:shd w:fill="EEF1F3"/>
          </w:tcPr>
          <w:p>
            <w:pPr>
              <w:spacing w:after="0"/>
              <w:jc w:val="left"/>
            </w:pPr>
            <w:r/>
            <w:r>
              <w:rPr>
                <w:rFonts w:ascii="Arial" w:hAnsi="Arial"/>
                <w:b w:val="0"/>
                <w:color w:val="0B0C0E"/>
                <w:sz w:val="15"/>
              </w:rPr>
              <w:t>Behold / Ret / Afvis</w:t>
            </w:r>
          </w:p>
        </w:tc>
        <w:tc>
          <w:tcPr>
            <w:tcW w:type="dxa" w:w="2268"/>
            <w:vAlign w:val="center"/>
            <w:tcMar>
              <w:top w:w="130" w:type="dxa"/>
              <w:start w:w="150" w:type="dxa"/>
              <w:bottom w:w="130" w:type="dxa"/>
              <w:end w:w="150" w:type="dxa"/>
            </w:tcMar>
            <w:shd w:fill="EEF1F3"/>
          </w:tcPr>
          <w:p>
            <w:pPr>
              <w:spacing w:after="0"/>
              <w:jc w:val="left"/>
            </w:pPr>
            <w:r/>
            <w:r>
              <w:rPr>
                <w:rFonts w:ascii="Arial" w:hAnsi="Arial"/>
                <w:b w:val="0"/>
                <w:color w:val="0B0C0E"/>
                <w:sz w:val="15"/>
              </w:rPr>
              <w:t>________________</w:t>
            </w:r>
          </w:p>
        </w:tc>
        <w:tc>
          <w:tcPr>
            <w:tcW w:type="dxa" w:w="1531"/>
            <w:vAlign w:val="center"/>
            <w:tcMar>
              <w:top w:w="130" w:type="dxa"/>
              <w:start w:w="150" w:type="dxa"/>
              <w:bottom w:w="130" w:type="dxa"/>
              <w:end w:w="150" w:type="dxa"/>
            </w:tcMar>
            <w:shd w:fill="EEF1F3"/>
          </w:tcPr>
          <w:p>
            <w:pPr>
              <w:spacing w:after="0"/>
              <w:jc w:val="left"/>
            </w:pPr>
            <w:r/>
            <w:r>
              <w:rPr>
                <w:rFonts w:ascii="Arial" w:hAnsi="Arial"/>
                <w:b w:val="0"/>
                <w:color w:val="0B0C0E"/>
                <w:sz w:val="15"/>
              </w:rPr>
              <w:t>Ja / Nej</w:t>
            </w:r>
          </w:p>
        </w:tc>
      </w:tr>
      <w:tr>
        <w:tc>
          <w:tcPr>
            <w:tcW w:type="dxa" w:w="1247"/>
            <w:vAlign w:val="center"/>
            <w:tcMar>
              <w:top w:w="130" w:type="dxa"/>
              <w:start w:w="150" w:type="dxa"/>
              <w:bottom w:w="130" w:type="dxa"/>
              <w:end w:w="150" w:type="dxa"/>
            </w:tcMar>
          </w:tcPr>
          <w:p>
            <w:pPr>
              <w:spacing w:after="0"/>
              <w:jc w:val="left"/>
            </w:pPr>
            <w:r/>
            <w:r>
              <w:rPr>
                <w:rFonts w:ascii="Arial" w:hAnsi="Arial"/>
                <w:b w:val="0"/>
                <w:color w:val="0B0C0E"/>
                <w:sz w:val="15"/>
              </w:rPr>
              <w:t>________</w:t>
            </w:r>
          </w:p>
        </w:tc>
        <w:tc>
          <w:tcPr>
            <w:tcW w:type="dxa" w:w="2268"/>
            <w:vAlign w:val="center"/>
            <w:tcMar>
              <w:top w:w="130" w:type="dxa"/>
              <w:start w:w="150" w:type="dxa"/>
              <w:bottom w:w="130" w:type="dxa"/>
              <w:end w:w="150" w:type="dxa"/>
            </w:tcMar>
          </w:tcPr>
          <w:p>
            <w:pPr>
              <w:spacing w:after="0"/>
              <w:jc w:val="left"/>
            </w:pPr>
            <w:r/>
            <w:r>
              <w:rPr>
                <w:rFonts w:ascii="Arial" w:hAnsi="Arial"/>
                <w:b w:val="0"/>
                <w:color w:val="0B0C0E"/>
                <w:sz w:val="15"/>
              </w:rPr>
              <w:t>________________</w:t>
            </w:r>
          </w:p>
        </w:tc>
        <w:tc>
          <w:tcPr>
            <w:tcW w:type="dxa" w:w="1928"/>
            <w:vAlign w:val="center"/>
            <w:tcMar>
              <w:top w:w="130" w:type="dxa"/>
              <w:start w:w="150" w:type="dxa"/>
              <w:bottom w:w="130" w:type="dxa"/>
              <w:end w:w="150" w:type="dxa"/>
            </w:tcMar>
          </w:tcPr>
          <w:p>
            <w:pPr>
              <w:spacing w:after="0"/>
              <w:jc w:val="left"/>
            </w:pPr>
            <w:r/>
            <w:r>
              <w:rPr>
                <w:rFonts w:ascii="Arial" w:hAnsi="Arial"/>
                <w:b w:val="0"/>
                <w:color w:val="0B0C0E"/>
                <w:sz w:val="15"/>
              </w:rPr>
              <w:t>Behold / Ret / Afvis</w:t>
            </w:r>
          </w:p>
        </w:tc>
        <w:tc>
          <w:tcPr>
            <w:tcW w:type="dxa" w:w="2268"/>
            <w:vAlign w:val="center"/>
            <w:tcMar>
              <w:top w:w="130" w:type="dxa"/>
              <w:start w:w="150" w:type="dxa"/>
              <w:bottom w:w="130" w:type="dxa"/>
              <w:end w:w="150" w:type="dxa"/>
            </w:tcMar>
          </w:tcPr>
          <w:p>
            <w:pPr>
              <w:spacing w:after="0"/>
              <w:jc w:val="left"/>
            </w:pPr>
            <w:r/>
            <w:r>
              <w:rPr>
                <w:rFonts w:ascii="Arial" w:hAnsi="Arial"/>
                <w:b w:val="0"/>
                <w:color w:val="0B0C0E"/>
                <w:sz w:val="15"/>
              </w:rPr>
              <w:t>________________</w:t>
            </w:r>
          </w:p>
        </w:tc>
        <w:tc>
          <w:tcPr>
            <w:tcW w:type="dxa" w:w="1531"/>
            <w:vAlign w:val="center"/>
            <w:tcMar>
              <w:top w:w="130" w:type="dxa"/>
              <w:start w:w="150" w:type="dxa"/>
              <w:bottom w:w="130" w:type="dxa"/>
              <w:end w:w="150" w:type="dxa"/>
            </w:tcMar>
          </w:tcPr>
          <w:p>
            <w:pPr>
              <w:spacing w:after="0"/>
              <w:jc w:val="left"/>
            </w:pPr>
            <w:r/>
            <w:r>
              <w:rPr>
                <w:rFonts w:ascii="Arial" w:hAnsi="Arial"/>
                <w:b w:val="0"/>
                <w:color w:val="0B0C0E"/>
                <w:sz w:val="15"/>
              </w:rPr>
              <w:t>Ja / Nej</w:t>
            </w:r>
          </w:p>
        </w:tc>
      </w:tr>
    </w:tbl>
    <w:p>
      <w:pPr>
        <w:spacing w:after="0"/>
      </w:pPr>
    </w:p>
    <w:p>
      <w:pPr>
        <w:pStyle w:val="Heading2"/>
      </w:pPr>
      <w:r>
        <w:t>Afsluttende vurdering</w:t>
      </w:r>
    </w:p>
    <w:p>
      <w:pPr>
        <w:pStyle w:val="ListBullet"/>
        <w:spacing w:after="80"/>
      </w:pPr>
      <w:r>
        <w:t>Opfyldte portalen de fem opgavers succeskriterier?</w:t>
      </w:r>
    </w:p>
    <w:p>
      <w:pPr>
        <w:pStyle w:val="ListBullet"/>
        <w:spacing w:after="80"/>
      </w:pPr>
      <w:r>
        <w:t>Passede det visuelle udtryk til målgruppen?</w:t>
      </w:r>
    </w:p>
    <w:p>
      <w:pPr>
        <w:pStyle w:val="ListBullet"/>
        <w:spacing w:after="80"/>
      </w:pPr>
      <w:r>
        <w:t>Var agent-sproget forståeligt og nyttigt?</w:t>
      </w:r>
    </w:p>
    <w:p>
      <w:pPr>
        <w:pStyle w:val="ListBullet"/>
        <w:spacing w:after="80"/>
      </w:pPr>
      <w:r>
        <w:t>Hvilke ændringer blev gennemført efter brugerdata?</w:t>
      </w:r>
    </w:p>
    <w:p>
      <w:pPr>
        <w:pStyle w:val="ListBullet"/>
        <w:spacing w:after="80"/>
      </w:pPr>
      <w:r>
        <w:t>Hvilke begrænsninger skal nævnes i den endelige aflevering?</w:t>
      </w:r>
    </w:p>
    <w:tbl>
      <w:tblPr>
        <w:tblW w:type="auto" w:w="0"/>
        <w:jc w:val="center"/>
        <w:tblLook w:firstColumn="1" w:firstRow="1" w:lastColumn="0" w:lastRow="0" w:noHBand="0" w:noVBand="1" w:val="04A0"/>
        <w:tblBorders>
          <w:top w:val="single" w:sz="8" w:space="0" w:color="EEF1F3"/>
          <w:left w:val="single" w:sz="8" w:space="0" w:color="EEF1F3"/>
          <w:bottom w:val="single" w:sz="8" w:space="0" w:color="EEF1F3"/>
          <w:right w:val="single" w:sz="8" w:space="0" w:color="EEF1F3"/>
          <w:insideH w:val="single" w:sz="8" w:space="0" w:color="EEF1F3"/>
          <w:insideV w:val="single" w:sz="8" w:space="0" w:color="EEF1F3"/>
        </w:tblBorders>
      </w:tblPr>
      <w:tblGrid>
        <w:gridCol w:w="9638"/>
      </w:tblGrid>
      <w:tr>
        <w:tc>
          <w:tcPr>
            <w:tcW w:type="dxa" w:w="9638"/>
            <w:shd w:fill="EEF1F3"/>
            <w:tcMar>
              <w:top w:w="220" w:type="dxa"/>
              <w:start w:w="240" w:type="dxa"/>
              <w:bottom w:w="220" w:type="dxa"/>
              <w:end w:w="240" w:type="dxa"/>
            </w:tcMar>
          </w:tcPr>
          <w:p>
            <w:pPr>
              <w:spacing w:after="100"/>
            </w:pPr>
            <w:r>
              <w:rPr>
                <w:rFonts w:ascii="Arial" w:hAnsi="Arial"/>
                <w:b/>
                <w:color w:val="8F1D2C"/>
                <w:sz w:val="16"/>
              </w:rPr>
              <w:t>AFLEVERINGSREGEL</w:t>
            </w:r>
          </w:p>
          <w:p>
            <w:pPr>
              <w:spacing w:after="0"/>
            </w:pPr>
            <w:r>
              <w:rPr>
                <w:rFonts w:ascii="Georgia" w:hAnsi="Georgia"/>
                <w:b w:val="0"/>
                <w:color w:val="0B0C0E"/>
                <w:sz w:val="24"/>
              </w:rPr>
              <w:t>Skeln tydeligt mellem den gennemførte tekniske kontrol og den senere målgruppetest. Indsæt kun resultater, som faktisk er observeret.</w:t>
            </w:r>
          </w:p>
        </w:tc>
      </w:tr>
    </w:tbl>
    <w:p>
      <w:pPr>
        <w:spacing w:after="0"/>
      </w:pPr>
    </w:p>
    <w:sectPr w:rsidR="00FC693F" w:rsidRPr="0006063C" w:rsidSect="00034616">
      <w:headerReference w:type="default" r:id="rId9"/>
      <w:footerReference w:type="default" r:id="rId10"/>
      <w:pgSz w:w="11906" w:h="16838"/>
      <w:pgMar w:top="1020" w:right="1134" w:bottom="1020" w:left="113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color w:val="665F56"/>
        <w:sz w:val="14"/>
      </w:rPr>
      <w:t xml:space="preserve">SIMON OG LUCAS   ·   KOMMUNIKATION OG IT A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665F56"/>
        <w:sz w:val="15"/>
      </w:rPr>
      <w:t>007 VIDENSPORTAL   /   BRUGERTEST OG EVALUERING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4" w:lineRule="auto"/>
    </w:pPr>
    <w:rPr>
      <w:rFonts w:ascii="Arial" w:hAnsi="Arial"/>
      <w:color w:val="0B0C0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80"/>
      <w:outlineLvl w:val="0"/>
    </w:pPr>
    <w:rPr>
      <w:rFonts w:asciiTheme="majorHAnsi" w:eastAsiaTheme="majorEastAsia" w:hAnsiTheme="majorHAnsi" w:cstheme="majorBidi" w:ascii="Georgia" w:hAnsi="Georgia"/>
      <w:b w:val="0"/>
      <w:bCs/>
      <w:color w:val="000000"/>
      <w:sz w:val="48"/>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Georgia" w:hAnsi="Georgia"/>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60" w:line="240" w:lineRule="auto"/>
      <w:contextualSpacing/>
    </w:pPr>
    <w:rPr>
      <w:rFonts w:asciiTheme="majorHAnsi" w:eastAsiaTheme="majorEastAsia" w:hAnsiTheme="majorHAnsi" w:cstheme="majorBidi" w:ascii="Georgia" w:hAnsi="Georgia"/>
      <w:b w:val="0"/>
      <w:color w:val="000000"/>
      <w:spacing w:val="5"/>
      <w:kern w:val="28"/>
      <w:sz w:val="7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280" w:line="300" w:lineRule="auto"/>
    </w:pPr>
    <w:rPr>
      <w:rFonts w:ascii="Georgia" w:hAnsi="Georgia"/>
      <w:color w:val="665F56"/>
      <w:sz w:val="28"/>
    </w:rPr>
  </w:style>
  <w:style w:type="paragraph" w:customStyle="1" w:styleId="Kicker">
    <w:name w:val="Kicker"/>
    <w:pPr>
      <w:spacing w:after="120"/>
    </w:pPr>
    <w:rPr>
      <w:rFonts w:ascii="Arial" w:hAnsi="Arial"/>
      <w:b/>
      <w:color w:val="8B704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007 Vidensportal Brugertest og evaluering</dc:title>
  <dc:subject>007 Vidensportal skoleprojekt</dc:subject>
  <dc:creator>Simon og Lucas</dc:creator>
  <cp:keywords>007, James Bond, Kommunikation og IT, designproces</cp:keywords>
  <dc:description>generated by python-docx</dc:description>
  <cp:lastModifiedBy/>
  <cp:revision>1</cp:revision>
  <dcterms:created xsi:type="dcterms:W3CDTF">2013-12-23T23:15:00Z</dcterms:created>
  <dcterms:modified xsi:type="dcterms:W3CDTF">2013-12-23T23:15:00Z</dcterms:modified>
  <cp:category/>
</cp:coreProperties>
</file>